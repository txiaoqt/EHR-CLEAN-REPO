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991B1B"/>
          <w:sz w:val="48"/>
        </w:rPr>
        <w:t>TUP CLINIC EHR SYSTEM</w:t>
      </w:r>
    </w:p>
    <w:p>
      <w:pPr>
        <w:jc w:val="center"/>
      </w:pPr>
      <w:r>
        <w:rPr>
          <w:rFonts w:ascii="Segoe UI" w:hAnsi="Segoe UI"/>
          <w:b/>
          <w:color w:val="374151"/>
          <w:sz w:val="26"/>
        </w:rPr>
        <w:t>COMPREHENSIVE BLACK-BOX TEST SUITE &amp; QUALITY ASSURANCE SPECIFICATION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11827"/>
                <w:sz w:val="19"/>
              </w:rPr>
              <w:t>System / Application: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74151"/>
                <w:sz w:val="19"/>
              </w:rPr>
              <w:t>TUP Clinic Electronic Health Records (EHR) System</w:t>
            </w:r>
          </w:p>
        </w:tc>
      </w:tr>
      <w:tr>
        <w:tc>
          <w:tcPr>
            <w:tcW w:type="dxa" w:w="331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11827"/>
                <w:sz w:val="19"/>
              </w:rPr>
              <w:t>Testing Methodology: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74151"/>
                <w:sz w:val="19"/>
              </w:rPr>
              <w:t>Strict Black-Box Functional &amp; End-to-End QA Testing</w:t>
            </w:r>
          </w:p>
        </w:tc>
      </w:tr>
      <w:tr>
        <w:tc>
          <w:tcPr>
            <w:tcW w:type="dxa" w:w="331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11827"/>
                <w:sz w:val="19"/>
              </w:rPr>
              <w:t>Deployment Surfaces: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74151"/>
                <w:sz w:val="19"/>
              </w:rPr>
              <w:t>Student/Patient Portal &amp; Clinical Administrative Staff Portal</w:t>
            </w:r>
          </w:p>
        </w:tc>
      </w:tr>
      <w:tr>
        <w:tc>
          <w:tcPr>
            <w:tcW w:type="dxa" w:w="331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11827"/>
                <w:sz w:val="19"/>
              </w:rPr>
              <w:t>User Roles Covered: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74151"/>
                <w:sz w:val="19"/>
              </w:rPr>
              <w:t>Patient (Student), Nurse, Physician, Administrator</w:t>
            </w:r>
          </w:p>
        </w:tc>
      </w:tr>
      <w:tr>
        <w:tc>
          <w:tcPr>
            <w:tcW w:type="dxa" w:w="331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11827"/>
                <w:sz w:val="19"/>
              </w:rPr>
              <w:t>Total Functional Modules: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74151"/>
                <w:sz w:val="19"/>
              </w:rPr>
              <w:t>30 Modules &amp; Test Sections</w:t>
            </w:r>
          </w:p>
        </w:tc>
      </w:tr>
      <w:tr>
        <w:tc>
          <w:tcPr>
            <w:tcW w:type="dxa" w:w="3312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11827"/>
                <w:sz w:val="19"/>
              </w:rPr>
              <w:t>Total Black-Box Test Cases: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74151"/>
                <w:sz w:val="19"/>
              </w:rPr>
              <w:t>244 Globally Sequential Test Cases (TC001 – TC244)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6"/>
        </w:rPr>
        <w:t>Table of Contents</w:t>
      </w:r>
    </w:p>
    <w:p>
      <w:r>
        <w:rPr>
          <w:i/>
          <w:sz w:val="20"/>
        </w:rPr>
        <w:t>Directory of testing sections, modules, and test case ID ranges: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991B1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Sec #</w:t>
            </w:r>
          </w:p>
        </w:tc>
        <w:tc>
          <w:tcPr>
            <w:tcW w:type="dxa" w:w="5184"/>
            <w:shd w:fill="991B1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Module / Section Title</w:t>
            </w:r>
          </w:p>
        </w:tc>
        <w:tc>
          <w:tcPr>
            <w:tcW w:type="dxa" w:w="1872"/>
            <w:shd w:fill="991B1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Test ID Range</w:t>
            </w:r>
          </w:p>
        </w:tc>
        <w:tc>
          <w:tcPr>
            <w:tcW w:type="dxa" w:w="1440"/>
            <w:shd w:fill="991B1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Case Count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Authentication, Login &amp; Account Security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TC001 – TC033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Patient Registration &amp; Student ID Validation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TC034 – TC046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Email &amp; OTP Verification Lifecycle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TC047 – TC057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Patient Portal — Home &amp; Dashboard Navigation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TC058 – TC065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Patient Portal — Events &amp; Announcements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TC066 – TC070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Patient Portal — Appointment Scheduling &amp; Business Rules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TC071 – TC098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Patient Portal — Health Records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TC099 – TC102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Patient Portal — Profile &amp; Avatar Photo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TC103 – TC109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Patient Portal — Realtime Messaging &amp; Inquiries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TC110 – TC124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Dashboard &amp; Clinical Overview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TC125 – TC135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Appointments Schedule &amp; Management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TC136 – TC144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Patient Directory &amp; Registration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TC145 – TC150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Clinical Patient Profile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TC151 – TC156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Clinical Encounters &amp; Vitals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TC157 – TC168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Pharmacy &amp; Medical Inventory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TC169 – TC178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Reports, Census &amp; Analytics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TC179 – TC183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Events &amp; Email Blast Announcements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TC184 – TC190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Patient Messaging &amp; Inquiries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TC191 – TC195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Help Center &amp; Standard Operating Procedures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TC196 – TC201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System Settings &amp; Offline Data Backup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TC202 – TC206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Staff Portal — My Profile &amp; Clinical Activity Logs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TC207 – TC210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Role-Based Access Control (RBAC) Matrix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TC211 – TC213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Attribute-Based Access Control (ABAC) Matrix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TC214 – TC215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Global Theme System — Light &amp; Dark Palette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TC216 – TC221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Responsive Layouts &amp; PC Access Safeguard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TC222 – TC226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Cross-Module System Integration Workflows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TC227 – TC232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Negative, Boundary &amp; Security Input Testing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TC233 – TC235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Concurrency &amp; Multi-User Synchronized Testing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TC236 – TC237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86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51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Data Isolation &amp; Cross-User Privacy Safeguards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TC238 – TC239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File Exports &amp; Download Integrity Safeguards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TC240 – TC244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1: Authentication, Login &amp; Account Security</w:t>
      </w:r>
    </w:p>
    <w:p>
      <w:r>
        <w:rPr>
          <w:i/>
          <w:color w:val="4B5563"/>
          <w:sz w:val="19"/>
        </w:rPr>
        <w:t>Verification of credentials, lockout policies, session persistence, surface segregation, and password recovery.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[TC001] Valid student login on Patient Portal with verified @tup.edu.ph credentials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Valid student login on Patient Portal with verified @tup.edu.ph credentials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Patient Portal login page (https://tup-icare.tech/login). A verified student account exists.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registered student email in Email field.</w:t>
              <w:br/>
              <w:t>2. Enter correct student password in Password field.</w:t>
              <w:br/>
              <w:t>3. Click 'Sign In'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qa.student01@tup.edu.ph, Password: StudentTest@123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authenticates successfully and redirects to Patient Dashboard (https://tup-icare.tech/patient/dashboard). Welcome banner with student name is displayed.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Patient Dashboard opens with student name visible in header.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Login fails, displays generic error, or stays on login page.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[TC002] Valid staff login on Admin Staff Portal with clinician credentials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TC002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Valid staff login on Admin Staff Portal with clinician credentials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Staff Portal login page (https://tup-icare-staff.me/login) on desktop browser. Staff account exists.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staff email in Email field.</w:t>
              <w:br/>
              <w:t>2. Enter correct staff password in Password field.</w:t>
              <w:br/>
              <w:t>3. Click 'Sign In'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physician@tupclinic.local, Password: Physician@123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authenticates successfully and redirects to Staff Dashboard (https://tup-icare-staff.me/dashboard). Sidebar shows clinician name and Clinical Administration menu.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Staff Dashboard loads with clinician name, metrics, and navigation sidebar.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Login fails, redirects to patient portal, or error message is shown.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[TC003] Login attempt with unregistered email address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TC003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Login attempt with unregistered email address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the Login page.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an unregistered email address.</w:t>
              <w:br/>
              <w:t>2. Enter any arbitrary password.</w:t>
              <w:br/>
              <w:t>3.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nonexistent.user999@tup.edu.ph, Password: ArbitraryPassword123!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login attempt and displays 'Invalid email or password' error message without disclosing account non-existence.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Error banner displays 'Invalid email or password' and user remains on login page.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reveals whether the email exists or allows unauthenticated access.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[TC004] Login attempt with incorrect password for existing registered account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TC004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Login attempt with incorrect password for existing registered account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Login page. Account exists.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registered email address.</w:t>
              <w:br/>
              <w:t>2. Enter incorrect password.</w:t>
              <w:br/>
              <w:t>3.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qa.student01@tup.edu.ph, Password: WrongPassword999#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login attempt and displays 'Invalid email or password'.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'Invalid email or password' message is displayed and password field retains focus.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logs user in or exposes internal authentication details.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[TC005] Login attempt with both email and password incorrect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TC005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Login attempt with both email and password incorrect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Login page.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unregistered email address.</w:t>
              <w:br/>
              <w:t>2. Enter incorrect password.</w:t>
              <w:br/>
              <w:t>3.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bad.email@tup.edu.ph, Password: BadPassword123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login with standard 'Invalid email or password' message.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Standard error banner is displayed.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crashes or gives inconsistent error messages.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[TC006] Login attempt with blank email field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TC006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Login attempt with blank email field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Login page.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Leave Email field empty.</w:t>
              <w:br/>
              <w:t>2. Enter valid password.</w:t>
              <w:br/>
              <w:t>3.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(empty), Password: StudentTest@123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prevents submission and displays 'Please enter email and password' or highlights the email input.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alert appears immediately; network request is blocked.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Form submits empty email to server.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[TC007] Login attempt with blank password field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TC007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Login attempt with blank password field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Login page.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valid email address.</w:t>
              <w:br/>
              <w:t>2. Leave Password field empty.</w:t>
              <w:br/>
              <w:t>3.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qa.student01@tup.edu.ph, Password: (empty)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prevents submission and displays validation prompt.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prompt appears immediately.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Form submits empty password.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[TC008] Login attempt with both email and password fields blank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TC008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Login attempt with both email and password fields blank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Login page.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Leave both Email and Password fields empty.</w:t>
              <w:br/>
              <w:t>2.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(empty), Password: (empty)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prevents submission and displays 'Please enter email and password'.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alert 'Please enter email and password' appears.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Form submits empty request.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[TC009] Login attempt with invalid email format (missing @ or domain)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TC009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Login attempt with invalid email format (missing @ or domain)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Login page.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'notanemailaddress' in Email field.</w:t>
              <w:br/>
              <w:t>2. Enter password.</w:t>
              <w:br/>
              <w:t>3.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notanemailaddress, Password: StudentTest@123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Browser/system displays standard email format validation error.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Invalid email format is flagged before submission.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accepts malformed email string without error.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[TC010] Toggle password masking visibility in login form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TC010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Toggle password masking visibility in login form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Login page with password typed into Password input.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Type 'SecretPassword123' in Password field.</w:t>
              <w:br/>
              <w:t>2. Observe masked bullet characters.</w:t>
              <w:br/>
              <w:t>3. Click eye icon toggle button.</w:t>
              <w:br/>
              <w:t>4. Observe plaintext characters.</w:t>
              <w:br/>
              <w:t>5. Click eye icon again.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Password: SecretPassword123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 characters toggle cleanly between plain visible text and masked bullets.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Input type switches between 'password' and 'text'.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Password remains masked or icon is unresponsive.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[TC011] Login submit button loading state and double-click prevention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TC011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Login submit button loading state and double-click prevention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Login page with credentials entered.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Rapidly double-click 'Sign In'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Credentials entered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Button displays loading indicator ('Signing in…') and disables, executing exactly one login request.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Button prevents duplicate concurrent submissions.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Multiple concurrent login requests fire.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[TC012] Account lockout threshold after 5 consecutive failed login attempts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TC012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Account lockout threshold after 5 consecutive failed login attempts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Login page with a registered email.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registered email.</w:t>
              <w:br/>
              <w:t>2. Enter incorrect password and click 'Sign In'.</w:t>
              <w:br/>
              <w:t>3. Repeat step 2 for a total of 5 consecutive failed attempts.</w:t>
              <w:br/>
              <w:t>4. Observe error message on the 5th attempt.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qa.student02@tup.edu.ph, Password: BadPasswordAttempt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temporarily locks account and displays lockout message indicating too many failed attempts.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Lockout message appears stating account is temporarily locked (e.g. 15 minutes).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permits infinite brute-force password guessing.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[TC013] Login attempt during active lockout period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TC013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Login attempt during active lockout period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Account is currently in locked status from 5 failed attempts.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correct password for the locked account.</w:t>
              <w:br/>
              <w:t>2.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qa.student02@tup.edu.ph, Password: CorrectPassword@123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continues to block login and displays remaining lockout duration message.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Login is denied during lockout even with correct password.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Correct password bypasses active lockout timer.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[TC014] Deactivated account login rejection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TC014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Deactivated account login rejection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An account marked as deactivated by administrators exists.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deactivated user's email and password.</w:t>
              <w:br/>
              <w:t>2.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deactivated.user@tup.edu.ph, Password: ValidPass@123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login and displays 'Your account has been deactivated. Please contact an administrator.'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Deactivated notice is displayed and session is not created.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Deactivated user gains portal access.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[TC015] Unverified account login barrier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TC015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Unverified account login barrier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An account was registered but OTP email verification was not completed.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unverified student credentials and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unverified.student@tup.edu.ph, Password: StudentPass@2026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detects unverified email status and directs user to OTP verification screen.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User is prompted to verify email before portal access is granted.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Unverified user gains full access to clinical features.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[TC016] Staff attempting to log in on Patient/User Portal surface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TC016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attempting to log in on Patient/User Portal surface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Application is running on User Portal (https://tup-icare.tech). Clinician credentials exist.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https://tup-icare.tech/login.</w:t>
              <w:br/>
              <w:t>2. Enter clinician staff credentials.</w:t>
              <w:br/>
              <w:t>3.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physician@tupclinic.local, Password: Physician@123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blocks login and displays 'Only patient accounts can log in on this portal.'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Surface mismatch error message is shown and staff is not logged into patient portal.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Staff user is logged into student dashboard or system crashes.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[TC017] Student attempting to log in on Clinical Administrative Staff Portal surface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TC017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attempting to log in on Clinical Administrative Staff Portal surface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Application is running on Staff Portal (https://tup-icare-staff.me). Student credentials exist.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https://tup-icare-staff.me/login.</w:t>
              <w:br/>
              <w:t>2. Enter student credentials.</w:t>
              <w:br/>
              <w:t>3.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qa.student01@tup.edu.ph, Password: StudentTest@123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blocks login and displays 'Patient accounts are not allowed on this portal.'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Surface mismatch error is displayed and staff dashboard access is denied.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 account gains access to staff administration portal.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[TC018] Direct access to protected Patient route without authentication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TC018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Direct access to protected Patient route without authentication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Browser has no active session.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Type URL in address bar: https://tup-icare.tech/patient/dashboard.</w:t>
              <w:br/>
              <w:t>2. Press Enter.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URL: https://tup-icare.tech/patient/dashboard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intercepts request and redirects browser to /login immediately.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Browser redirects to /login; protected content does not render.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Protected dashboard content flashes or is accessible.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[TC019] Direct access to protected Staff route without authentication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TC019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Direct access to protected Staff route without authentication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Browser has no active session.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Type URL in address bar: https://tup-icare-staff.me/dashboard.</w:t>
              <w:br/>
              <w:t>2. Press Enter.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URL: https://tup-icare-staff.me/dashboard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intercepts request and redirects browser to /login.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Browser lands on /login page.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Staff administrative dashboard is displayed.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[TC020] Session persistence across browser page refresh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TC020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Session persistence across browser page refresh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logged into Patient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/patient/dashboard.</w:t>
              <w:br/>
              <w:t>2. Press browser reload button (F5).</w:t>
              <w:br/>
              <w:t>3. Observe page state.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Application restores active session cleanly and renders Patient Dashboard without logging user out.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User remains logged in on dashboard after refresh.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User is logged out on reload.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[TC021] Explicit sign out from Patient Portal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TC021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Explicit sign out from Patient Portal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logged into Patient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user profile menu in header.</w:t>
              <w:br/>
              <w:t>2. Click 'Log Out' / 'Sign Out'.</w:t>
              <w:br/>
              <w:t>3. Attempt to use browser Back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Session is terminated immediately. Browser redirects to /login. Pressing Back button redirects back to /login.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User is signed out and protected pages cannot be accessed via history.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Protected clinical data is visible after logout.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[TC022] Open new browser tab after logout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TC022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new browser tab after logout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has logged out in Tab 1.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Open a new browser tab (Tab 2).</w:t>
              <w:br/>
              <w:t>2. Navigate to https://tup-icare.tech/patient/dashboard.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URL: /patient/dashboard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Tab 2 recognizes terminated session and redirects to /login.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Session remains terminated in new tabs.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New tab retains previous authenticated session.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[TC023] Cross-tab session logout synchronization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Cross-tab session logout synchronization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has Patient Portal open in Tab 1 and Tab 2 simultaneously.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 Tab 1, click 'Log Out'.</w:t>
              <w:br/>
              <w:t>2. Switch to Tab 2 and click 'Book Appointment' or any navigation link.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Multi-tab browser session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Tab 2 detects terminated session and redirects immediately to /login.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Session logout is synchronized across open tabs.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Tab 2 remains authenticated after Tab 1 signs out.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[TC024] Password reset request for registered email address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TC024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 reset request for registered email address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Forgot Password view on Login page.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registered student email.</w:t>
              <w:br/>
              <w:t>2. Click 'Send Reset Link' / 'Request Password Reset'.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qa.student01@tup.edu.ph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displays confirmation notice: 'If an account with that email exists, password reset instructions have been sent.'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Standard anti-enumeration success message is displayed.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crashes or indicates error.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[TC025] Password reset request for unregistered email address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TC025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 reset request for unregistered email address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Forgot Password view.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unregistered email.</w:t>
              <w:br/>
              <w:t>2. Click 'Send Reset Link'.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unregistered999@tup.edu.ph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displays the exact same anti-enumeration confirmation message.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Exact same message is shown, preventing email harvesting.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discloses 'Email does not exist'.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[TC026] Open Reset Password page with valid recovery link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Reset Password page with valid recovery link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clicks valid, unexpired recovery link from email.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recovery URL (/reset-password?type=recovery&amp;token_hash=...).</w:t>
              <w:br/>
              <w:t>2. Observe rendered page.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Valid recovery token URL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validates recovery session and displays 'Set New Password' form with New Password and Confirm Password inputs.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New password form is rendered with brand header.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Page shows expired error or redirects to login.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[TC027] Open Reset Password page with expired recovery link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TC027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Reset Password page with expired recovery link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Recovery link token has expired.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/reset-password with expired token parameters.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Expired token URL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displays error: 'Password reset link is invalid or has expired' and provides 'Back to Login' button.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Error card is displayed; password input form is hidden.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allows password submission on expired link.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[TC028] Open Reset Password page with already-used recovery link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TC028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Reset Password page with already-used recovery link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Recovery link was already used once to reset password.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the previously consumed recovery URL.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Reused token URL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detects consumed token and displays invalid/expired link notice.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Reused token is rejected.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Token allows multiple password resets.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[TC029] Submit new password with mismatched confirmation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TC029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Submit new password with mismatched confirmation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valid Reset Password form.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'NewPassword@2026' in New Password field.</w:t>
              <w:br/>
              <w:t>2. Enter 'DifferentPass@2026' in Confirm Password field.</w:t>
              <w:br/>
              <w:t>3. Click 'Update Password'.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New: NewPassword@2026, Confirm: DifferentPass@2026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blocks submission and displays 'Passwords do not match.'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alert appears and password is not changed.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Form submits with mismatched passwords.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[TC030] Submit new password with length shorter than 6 characters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TC030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Submit new password with length shorter than 6 characters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valid Reset Password form.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'12345' in both password fields.</w:t>
              <w:br/>
              <w:t>2. Click 'Update Password'.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Password: 12345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blocks submission and displays 'Password must be at least 6 characters.'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alert prevents short password.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Short password is accepted.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[TC031] Successful password update and post-recovery login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TC031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Successful password update and post-recovery login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valid Reset Password form.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valid new password 'BrandNewPass@2026' in both fields.</w:t>
              <w:br/>
              <w:t>2. Click 'Update Password'.</w:t>
              <w:br/>
              <w:t>3. Observe success confirmation.</w:t>
              <w:br/>
              <w:t>4. Click 'Proceed to Login'.</w:t>
              <w:br/>
              <w:t>5. Log in using the new password.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New Password: BrandNewPass@2026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 is successfully updated. User can sign in with new password; previous old password is no longer accepted.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Success message confirms update and login with new credentials succeeds.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Login with new password fails or old password still works.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[TC032] Old password rejection after password reset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TC032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Old password rejection after password reset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 has just been reset to BrandNewPass@2026.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/login.</w:t>
              <w:br/>
              <w:t>2. Enter registered email.</w:t>
              <w:br/>
              <w:t>3. Enter old previous password.</w:t>
              <w:br/>
              <w:t>4.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qa.student01@tup.edu.ph, Password: OldPreviousPassword@123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login with 'Invalid email or password'.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Old password is completely invalidated.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Old password continues to grant access.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[TC033] Active password recovery session blocks navigation into protected portal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TC033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Active password recovery session blocks navigation into protected portal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 password recovery link is active.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While on /reset-password, manually type /patient/dashboard in address bar.</w:t>
              <w:br/>
              <w:t>2. Press Enter.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URL: /patient/dashboard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ProtectedRoute intercepts request and forces redirect back to /reset-password until password update is completed.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User cannot bypass password reset form while in recovery mode.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User accesses portal before completing password reset.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2: Patient Registration &amp; Student ID Validation</w:t>
      </w:r>
    </w:p>
    <w:p>
      <w:r>
        <w:rPr>
          <w:i/>
          <w:color w:val="4B5563"/>
          <w:sz w:val="19"/>
        </w:rPr>
        <w:t>Student ID format verification, TUP email domain enforcement, password confirmation, duplicate protection, and anti-enumeration.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[TC034] Valid student registration with valid TUP email and valid Student ID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TC034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Valid student registration with valid TUP email and valid Student ID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Sign-Up tab on Patient Portal (https://tup-icare.tech/login). Student ID and email are unregistered.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'Sign Up' tab.</w:t>
              <w:br/>
              <w:t>2. Enter Student ID in format TUPM-YY-XXXX (e.g. TUPM-25-0101).</w:t>
              <w:br/>
              <w:t>3. Enter Full Name (e.g. Juan Dela Cruz).</w:t>
              <w:br/>
              <w:t>4. Select Year Level (e.g. Year 1).</w:t>
              <w:br/>
              <w:t>5. Enter official TUP email ending in @tup.edu.ph.</w:t>
              <w:br/>
              <w:t>6. Enter password (min 8 chars with numbers/symbols).</w:t>
              <w:br/>
              <w:t>7. Enter matching password in Confirm Password field.</w:t>
              <w:br/>
              <w:t>8. Click 'Sign Up'.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ID: TUPM-25-0101, Name: Juan Dela Cruz, Year: 1, Email: juan.delacruz@tup.edu.ph, Pass: TupPatient@2026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Registration succeeds and transitions to OTP Email Verification screen with notice that a 6-digit code has been dispatched.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System routes to OTP verification view displaying target email.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Registration errors out or creates active session without OTP.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[TC035] Registration with invalid Student ID format (missing TUPM prefix)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TC035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Registration with invalid Student ID format (missing TUPM prefix)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Sign-Up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invalid student ID '12345678'.</w:t>
              <w:br/>
              <w:t>2. Fill in remaining valid fields.</w:t>
              <w:br/>
              <w:t>3. Click 'Sign Up'.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ID: 12345678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blocks submission and displays 'Please enter a valid Student ID in format TUPM-YY-XXXX (e.g. TUPM-XX-XXXX).'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message specifies exact required format TUPM-YY-XXXX.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Arbitrary numeric string is accepted.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[TC036] Student ID casing auto-normalization (lowercase 'tupm-25-0101')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TC036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ID casing auto-normalization (lowercase 'tupm-25-0101')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Sign-Up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lowercase student ID 'tupm-25-0101'.</w:t>
              <w:br/>
              <w:t>2. Fill in remaining fields and submit.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ID: tupm-25-0101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automatically normalizes casing to uppercase 'TUPM-25-0101' upon input or submission.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Student ID is saved in canonical uppercase format.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Lowercase ID causes format error or creates mismatched casing record.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[TC037] Student ID with leading and trailing spaces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TC037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ID with leading and trailing spaces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Sign-Up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Student ID with spaces: '  TUPM-25-0102  '.</w:t>
              <w:br/>
              <w:t>2. Fill in remaining fields and submit.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ID: '  TUPM-25-0102  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automatically trims whitespace and accepts valid trimmed ID 'TUPM-25-0102'.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Whitespace is cleanly trimmed without validation error.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Spaces cause format rejection or save untrimmed string.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[TC038] Student ID with invalid extra characters or symbols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TC038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ID with invalid extra characters or symbols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Sign-Up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'TUPM-25-0102#$%' in Student ID field.</w:t>
              <w:br/>
              <w:t>2. Click 'Sign Up'.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ID: TUPM-25-0102#$%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invalid characters and prompts for valid TUPM-YY-XXXX format.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Special characters in ID are rejected.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ID with symbols is accepted.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[TC039] Student ID too short (e.g. 'TUPM-25-1')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TC039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ID too short (e.g. 'TUPM-25-1')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Sign-Up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'TUPM-25-1' in Student ID field.</w:t>
              <w:br/>
              <w:t>2. Click 'Sign Up'.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ID: TUPM-25-1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displays format validation error requiring 4-digit suffix.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Short ID is rejected.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Short ID is accepted.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[TC040] Student ID too long (e.g. 'TUPM-25-000001')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TC040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ID too long (e.g. 'TUPM-25-000001')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Sign-Up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'TUPM-25-000001' in Student ID field.</w:t>
              <w:br/>
              <w:t>2. Click 'Sign Up'.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ID: TUPM-25-000001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oversized ID format.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Oversized ID is rejected.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Oversized ID is accepted.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[TC041] Registration with non-TUP email domain (gmail.com, yahoo.com)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TC041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Registration with non-TUP email domain (gmail.com, yahoo.com)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Sign-Up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valid Student ID 'TUPM-25-0103'.</w:t>
              <w:br/>
              <w:t>2. Enter email 'juan.student@gmail.com'.</w:t>
              <w:br/>
              <w:t>3. Fill in other fields and click 'Sign Up'.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juan.student@gmail.com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registration and displays 'Please use your official TUP email address ending in @tup.edu.ph.'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Clear error message enforces @tup.edu.ph domain requirement.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Non-university email is accepted.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[TC042] Registration with blank required fields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TC042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Registration with blank required fields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Sign-Up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Leave all fields blank.</w:t>
              <w:br/>
              <w:t>2. Click 'Sign Up'.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All fields empty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prevents submission and highlights required fields.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Form validation flags blank required inputs.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Blank form submits to server.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[TC043] Registration with mismatched password confirmation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TC043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Registration with mismatched password confirmation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Sign-Up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Fill in valid student ID, name, and email.</w:t>
              <w:br/>
              <w:t>2. Enter 'SecretPass@2026' in Password field.</w:t>
              <w:br/>
              <w:t>3. Enter 'DifferentPass@2026' in Confirm Password field.</w:t>
              <w:br/>
              <w:t>4. Click 'Sign Up'.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Pass: SecretPass@2026, Confirm: DifferentPass@2026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blocks submission and displays 'Passwords do not match.'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alert 'Passwords do not match' is shown.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Form proceeds with mismatched passwords.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[TC044] Duplicate registration attempt with existing verified Student ID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TC044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Duplicate registration attempt with existing verified Student ID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ID TUPM-25-0001 is already associated with an existing verified account.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Attempt to sign up a new account using existing Student ID 'TUPM-25-0001' with a new email.</w:t>
              <w:br/>
              <w:t>2. Click 'Sign Up'.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ID: TUPM-25-0001, Email: new.attempt@tup.edu.ph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prevents duplicate registration without overwriting existing account.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Existing account data remains completely untouched and duplicate registration is blocked.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Existing student account is overwritten or duplicate record is created.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[TC045] Duplicate registration attempt with existing verified email address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TC045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Duplicate registration attempt with existing verified email address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 qa.student01@tup.edu.ph is already registered and verified.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existing email qa.student01@tup.edu.ph in Sign-Up form with different Student ID.</w:t>
              <w:br/>
              <w:t>2. Submit registration.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qa.student01@tup.edu.ph, ID: TUPM-25-0999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provides safe standard anti-enumeration response indicating that if eligible, verification instructions have been dispatched.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No raw database constraint errors or account details leaked.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crashes or exposes existing user details.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[TC046] Rapid repeated clicks on Sign Up submit button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TC046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Rapid repeated clicks on Sign Up submit button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Sign-Up form is filled with valid data.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Rapidly click 'Sign Up' button 4 times in quick succession.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Valid registration data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Button enters loading state and disables, sending exactly one registration request.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Exactly 1 registration request executes; no duplicate errors.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Multiple concurrent registration requests fire.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3: Email &amp; OTP Verification Lifecycle</w:t>
      </w:r>
    </w:p>
    <w:p>
      <w:r>
        <w:rPr>
          <w:i/>
          <w:color w:val="4B5563"/>
          <w:sz w:val="19"/>
        </w:rPr>
        <w:t>6-digit OTP code validation, cooldown timers, resend throttling, incomplete code handling, and verified login.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[TC047] Verify account with valid 6-digit OTP code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TC047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Verify account with valid 6-digit OTP code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has submitted registration and is on OTP Verification screen.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valid 6-digit numeric OTP code received in email.</w:t>
              <w:br/>
              <w:t>2. Click 'Verify Account' / 'Confirm Code'.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OTP Code: 123456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verifies email, activates account, and displays success confirmation routing to Login or Dashboard.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Account transitions to verified status and user can sign in.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Valid code is rejected or verification hangs.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[TC048] Verify account with invalid 6-digit OTP code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TC048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Verify account with invalid 6-digit OTP code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OTP Verification screen.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incorrect 6-digit code '000000'.</w:t>
              <w:br/>
              <w:t>2. Click 'Verify Account'.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OTP Code: 000000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code and displays 'Invalid verification code. Please check your email and try again.'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Error banner indicates invalid code; OTP input remains editable.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activates account with wrong code.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[TC049] Verify account with blank OTP code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TC049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Verify account with blank OTP code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OTP Verification screen.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Leave OTP code field empty.</w:t>
              <w:br/>
              <w:t>2. Click 'Verify Account'.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OTP Code: (empty)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prevents submission and displays 'Please enter the 6-digit verification code.'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alert appears.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Empty OTP code submits.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[TC050] Verify account with incomplete OTP code (e.g. 4 digits)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TC050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Verify account with incomplete OTP code (e.g. 4 digits)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OTP Verification screen.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'1234' in OTP field.</w:t>
              <w:br/>
              <w:t>2. Click 'Verify Account'.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OTP Code: 1234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prevents submission requiring full 6 digits.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Incomplete code is flagged.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Short code submits.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[TC051] Verify account with non-numeric characters in OTP field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TC051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Verify account with non-numeric characters in OTP field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OTP Verification screen.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Type 'ABCDEF' into OTP field.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OTP Code: ABCDEF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Input field blocks non-numeric keystrokes or displays numeric validation error.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Non-numeric characters cannot be entered.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Letters are accepted in OTP input.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[TC052] OTP resend cooldown timer behavior (60s countdown)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TC052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OTP resend cooldown timer behavior (60s countdown)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has just requested an OTP code.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'Resend Code' button.</w:t>
              <w:br/>
              <w:t>2. Verify countdown timer (e.g. 'Resend in 60s') is displayed.</w:t>
              <w:br/>
              <w:t>3. Attempt to click 'Resend Code' while timer is active.</w:t>
              <w:br/>
              <w:t>4. Wait until timer reaches 0s.</w:t>
              <w:br/>
              <w:t>5. Click 'Resend Code' after cooldown expires.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Cooldown duration: 60 seconds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Resend button is disabled during countdown and becomes clickable only when cooldown reaches 0.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Button is unclickable during cooldown and dispatches new OTP once enabled.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Resend can be spam-clicked repeatedly without cooldown.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[TC053] Page refresh during OTP verification preserves verification state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TC053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Page refresh during OTP verification preserves verification state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OTP Verification screen.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Reload browser page (F5).</w:t>
              <w:br/>
              <w:t>2. Observe rendered view.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Page reloads and maintains OTP verification form with target email displayed.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User remains on OTP verification view without losing context.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Page resets to blank login screen without email context.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[TC054] Login attempt after successful email verification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TC054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Login attempt after successful email verification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Account has just been successfully verified via OTP.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/login.</w:t>
              <w:br/>
              <w:t>2. Enter verified student email and password.</w:t>
              <w:br/>
              <w:t>3. Click 'Sign 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newly.verified@tup.edu.ph, Password: StudentPass@2026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authenticates user and grants full access to Patient Dashboard.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Verified student logs in seamlessly.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continues to block user as unverified.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[TC055] Pasting 6-digit OTP code into input auto-populates verification field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TC055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Pasting 6-digit OTP code into input auto-populates verification field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has copied 6-digit OTP code to clipboard.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Focus the OTP input box.</w:t>
              <w:br/>
              <w:t>2. Paste clipboard text (Ctrl+V).</w:t>
              <w:br/>
              <w:t>3. Observe OTP input boxes.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Pasted Code: 839201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All 6 digits populate accurately across the input boxes and focus advances to confirmation button.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Pasted OTP code is accepted.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Paste fails or populates only first box.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[TC056] Registration password with exactly 8 characters (Boundary test)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TC056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Registration password with exactly 8 characters (Boundary test)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Sign-Up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valid student info.</w:t>
              <w:br/>
              <w:t>2. Enter password with exactly 8 characters: 'Pass@123'.</w:t>
              <w:br/>
              <w:t>3. Enter matching confirmation.</w:t>
              <w:br/>
              <w:t>4. Click 'Sign Up'.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Password: Pass@123 (8 chars)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accepts 8-character password satisfying minimum length boundary and proceeds to OTP verification.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8-character minimum password is accepted.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rejects 8-character password.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[TC057] Password reset request with email containing leading/trailing whitespace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TC057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 reset request with email containing leading/trailing whitespace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is on Forgot Password view.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email with spaces: '  qa.student01@tup.edu.ph  '.</w:t>
              <w:br/>
              <w:t>2. Click 'Send Reset Link'.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Email: '  qa.student01@tup.edu.ph  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automatically trims whitespace and dispatches reset link with standard confirmation message.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Whitespace is cleanly trimmed.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Spaces cause email validation error.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4: Patient Portal — Home &amp; Dashboard Navigation</w:t>
      </w:r>
    </w:p>
    <w:p>
      <w:r>
        <w:rPr>
          <w:i/>
          <w:color w:val="4B5563"/>
          <w:sz w:val="19"/>
        </w:rPr>
        <w:t>Welcome banner, metric counters, quick actions routing, active appointment card, and empty states.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[TC058] Patient Dashboard layout, welcome banner, and personalized student greeting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TC058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Patient Dashboard layout, welcome banner, and personalized student greeting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logged into Patient Portal (https://tup-icare.tech).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https://tup-icare.tech/patient/dashboard.</w:t>
              <w:br/>
              <w:t>2. Observe top header, student name, welcome greeting, and clinic operating hours advisory banner.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Dashboard renders personalized welcome banner displaying student full name, active appointment status card, and clinic schedule advisory.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Personalized welcome greeting and clinic banners render cleanly.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Dashboard displays blank screen or wrong student name.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[TC059] Dashboard metric counts (Active Appointments, Completed Visits, Open Inquiries)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TC059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Dashboard metric counts (Active Appointments, Completed Visits, Open Inquiries)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summary metric counters displayed on dashboard cards.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Counters display accurate numerical totals matching student's actual active bookings, completed consults, and open messaging inquiries.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metric counters display accurate numbers.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Counters display NaN, blank, or erroneous totals.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[TC060] Click 'Book Appointment' quick action button on 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TC060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Click 'Book Appointment' quick action button on 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/patient/dashboard with no active appointment.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'Book Appointment' button on Quick Actions card.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navigates seamlessly to the Patient Scheduling page (/patient/schedule).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Appointment Booking Flow loads on /patient/schedule.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Button does not navigate or wrong page loads.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[TC061] Click 'Medical Records' quick action button on 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TC061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Click 'Medical Records' quick action button on 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'Medical Records' / 'View Records'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navigates to Patient Records page (/patient/records).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Patient Records page renders with consultation history table.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Navigation fails.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[TC062] Click 'Messages' quick action button on 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TC062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Click 'Messages' quick action button on 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'Messages' / 'Contact Clinic'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navigates to Patient Messages page (/patient/messages).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Messaging inbox loads with Active and History tabs.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Navigation fails.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[TC063] Dashboard active appointment card display when booking exists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TC063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Dashboard active appointment card display when booking exists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has an active booking with status 'Scheduled'.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/patient/dashboard.</w:t>
              <w:br/>
              <w:t>2. Inspect Active Appointment card.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Active booking: Tomorrow 09:00-12:00 Medical Clinic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Card displays formatted date, time window, clinic department (Medical/Dental), service type, clinician, status badge 'Scheduled', and 'View Details / Cancel' button.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Active appointment details render with clear status badge.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Card shows no appointment or incorrect booking info.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[TC064] Dashboard empty appointment state when student has no active bookings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TC064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Dashboard empty appointment state when student has no active bookings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has zero active appointments.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/patient/dashboard.</w:t>
              <w:br/>
              <w:t>2. Inspect Appointment status section.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Active appointments: 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Card displays: 'No active appointments scheduled. Book a visit with the campus clinic when needed.' with a 'Book Appointment' button.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Clean empty state card is displayed.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Card displays broken layout or false appointment data.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[TC065] Dashboard state persistence across browser reload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TC065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Dashboard state persistence across browser reload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viewing populated 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Reload browser page (F5).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Dashboard reloads and displays identical metrics, greeting, and appointment status.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Data reloads seamlessly without session loss.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Dashboard crashes or logs out user on reload.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5: Patient Portal — Events &amp; Announcements</w:t>
      </w:r>
    </w:p>
    <w:p>
      <w:r>
        <w:rPr>
          <w:i/>
          <w:color w:val="4B5563"/>
          <w:sz w:val="19"/>
        </w:rPr>
        <w:t>Student-facing events feed, draft/cancelled isolation, search filtering, empty states, and details modal.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[TC066] View published university clinic events and health announcements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TC066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 published university clinic events and health announcements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logged in on /patient/events. Published events exist in database.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https://tup-icare.tech/patient/events.</w:t>
              <w:br/>
              <w:t>2. Observe the events feed list.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Event cards render showing Event Title, Category badge, Date, Time window, Location, and Summary Description.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Published events appear as cards with complete event details.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Events page is empty despite published events existing.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[TC067] Draft, cancelled, and archived events are strictly hidden from students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TC067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Draft, cancelled, and archived events are strictly hidden from students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has created events in Draft, Cancelled, and Archived states.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navigates to /patient/events.</w:t>
              <w:br/>
              <w:t>2. Inspect visible event cards and search feed.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Draft/Cancelled/Archived events in system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Draft, cancelled, and archived administrative events are completely hidden from student view.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Only published events are visible to students.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Draft or cancelled administrative events leak into student feed.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[TC068] Search events feed by keyword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TC068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Search events feed by keyword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Published events exist (e.g. 'Blood Donation Drive', 'Dental Hygiene Seminar').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Type 'Blood' in events search input.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Query: 'Blood'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List filters in realtime to display only events matching 'Blood'.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Matching event card is shown; non-matching are hidden.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Search filter does not update list.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[TC069] Events search with no matching results displays clean empty state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TC069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Events search with no matching results displays clean empty state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/patient/events.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Type 'NonExistentEventKeyword123' in search bar.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Query: 'NonExistentEventKeyword123'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Feed displays: 'No announcements matching your search criteria.'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Clean no-results message is displayed.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Page breaks or shows blank container.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[TC070] Open Event Details modal to view full announcement content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TC070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Event Details modal to view full announcement content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/patient/events with visible event cards.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on an event card or 'View Details' button.</w:t>
              <w:br/>
              <w:t>2. Inspect modal content.</w:t>
              <w:br/>
              <w:t>3. Click the close (X)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Event Details modal opens displaying full description, schedule, venue, and clinic contact info; closes cleanly upon clicking close icon.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Modal opens with full text and closes cleanly.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Modal fails to open or cannot be closed.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6: Patient Portal — Appointment Scheduling &amp; Business Rules</w:t>
      </w:r>
    </w:p>
    <w:p>
      <w:r>
        <w:rPr>
          <w:i/>
          <w:color w:val="4B5563"/>
          <w:sz w:val="19"/>
        </w:rPr>
        <w:t>Medical &amp; Dental clinic options, Same-day vs Future boundaries, slot expiration, capacity limits, collisions, active appointment restrictions, and lifecycle.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[TC071] Department selection toggle between Medical Clinic and Dental Clinic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TC071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Department selection toggle between Medical Clinic and Dental Clinic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 with no active appointment.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Department selector options.</w:t>
              <w:br/>
              <w:t>2. Click 'Medical Clinic'. Observe available Service Types.</w:t>
              <w:br/>
              <w:t>3. Click 'Dental Clinic'. Observe available Service Types.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Departments: Medical Clinic, Dental Clinic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Medical Clinic displays services ['Consultation', 'Check-up']. Dental Clinic displays services ['Dental cleaning', 'Tooth extraction/bunot', 'Dental check-up'].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Service Type options update dynamically based on selected department.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Services do not change or show mismatched clinic options.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[TC072] Department switch resets selected service type to clinic default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TC072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Department switch resets selected service type to clinic default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selected 'Medical Clinic' -&gt; 'Consultation'.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'Dental Clinic'.</w:t>
              <w:br/>
              <w:t>2. Observe Service Type dropdown.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Department switch: Medical -&gt; Dental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Service Type automatically resets to the first Dental service ('Dental cleaning') and clears medical service selection.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Service type cleanly updates to match new department.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Previous medical service remains selected under Dental clinic.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[TC073] Same-day Appointment mode restricts calendar date strictly to Today (Asia/Manila)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TC073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Same-day Appointment mode restricts calendar date strictly to Today (Asia/Manila)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selects 'Same-day Appointment' toggle on /patient/schedule.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calendar dates.</w:t>
              <w:br/>
              <w:t>2. Verify today's date is selected.</w:t>
              <w:br/>
              <w:t>3. Attempt to click tomorrow or any future date.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Mode: Same-day Appointment, Today: Current Date (Asia/Manila)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Only today's date is selectable. Future dates are visually disabled and unclickable.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Future dates cannot be selected while in Same-day mode.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 can select a future date under Same-day mode.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[TC074] Future Appointment mode restricts calendar date to Tomorrow onwards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TC074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Future Appointment mode restricts calendar date to Tomorrow onwards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selects 'Future Appointment' toggle on /patient/schedule.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calendar dates.</w:t>
              <w:br/>
              <w:t>2. Verify date automatically advances to tomorrow.</w:t>
              <w:br/>
              <w:t>3. Attempt to click today's date on calendar.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Mode: Future Appointment, Tomorrow: Current Date + 1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Today and past dates are visually disabled and unclickable. Tomorrow and upcoming future dates are selectable.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Today's date is blocked from selection under Future Appointment mode.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 is allowed to book today's date under Future Appointment mode.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[TC075] Past calendar dates are disabled across all appointment modes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TC075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Past calendar dates are disabled across all appointment modes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past dates on the calendar (dates before today).</w:t>
              <w:br/>
              <w:t>2. Attempt to click a past date.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Past dates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All past dates have disabled attribute, muted opacity, cursor: not-allowed, and cannot be selected.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Past dates are strictly unselectable.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Past dates can be selected for booking.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[TC076] Same-day Morning slot (09:00–12:00) expiration after 12:00 PM (Asia/Manila)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TC076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Same-day Morning slot (09:00–12:00) expiration after 12:00 PM (Asia/Manila)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Current Asia/Manila time is past 12:00 (e.g. 13:30). Mode: Same-day.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Morning slot (09:00-12:00).</w:t>
              <w:br/>
              <w:t>2. Inspect Afternoon slot (13:00-16:00).</w:t>
              <w:br/>
              <w:t>3. Inspect Evening slot (16:00-19:00).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Current Time: 13:30 Asia/Manila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Morning slot (09:00-12:00) is marked as 'Expired / Passed' and is disabled. Afternoon and Evening slots remain active.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Expired morning slot is disabled.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 can book a morning slot whose hours have passed today.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[TC077] Same-day Afternoon slot (13:00–16:00) expiration after 16:00 (4:00 PM)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TC077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Same-day Afternoon slot (13:00–16:00) expiration after 16:00 (4:00 PM)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Current Asia/Manila time is past 16:00 (e.g. 16:45). Mode: Same-day.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slot availability for today.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Current Time: 16:45 Asia/Manila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Morning and Afternoon slots are marked expired and disabled. Evening slot (16:00-19:00) remains available.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Only evening slot is bookable.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Passed afternoon slot remains bookable.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[TC078] All same-day slots disabled after clinic closing (past 19:00 Asia/Manila)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TC078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All same-day slots disabled after clinic closing (past 19:00 Asia/Manila)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Current Asia/Manila time is 19:30 (7:30 PM).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Same-day Appointment mode for today.</w:t>
              <w:br/>
              <w:t>2. Inspect slot availability.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Current Time: 19:30 Asia/Manila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All three same-day slots are marked expired. A banner advises student to book a Future Appointment for tomorrow onwards.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No same-day slots can be booked after 19:00.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allows booking slots after clinic closing.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[TC079] Slot availability and capacity badge display (1 of 1 slot available)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TC079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Slot availability and capacity badge display (1 of 1 slot available)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An unbooked slot exists for a chosen date.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available date and inspect slot button.</w:t>
              <w:br/>
              <w:t>2. Observe capacity badge text.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Unbooked slot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Slot button displays time window (e.g. '09:00-12:00') with green '1 of 1 slot available' badge.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Available capacity badge is clearly displayed.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Capacity text is missing or indicates full.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[TC080] Occupied slot renders disabled with 'Occupied / Full' badge for other students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TC080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Occupied slot renders disabled with 'Occupied / Full' badge for other students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 has booked Medical Clinic, Tomorrow, Slot 1 (09:00-12:00). Student B logs in.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B navigates to /patient/schedule.</w:t>
              <w:br/>
              <w:t>2. Select Medical Clinic, Future Appointment, Tomorrow's date.</w:t>
              <w:br/>
              <w:t>3. Observe Slot 1 (09:00-12:00).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A: TUPM-25-0001 (booked), Student B: TUPM-25-0002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Slot 1 displays an amber/red 'Occupied / Full' badge and is disabled. Slot 2 and Slot 3 remain available.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Student B cannot select the occupied slot.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Slot 1 remains available or Student B can double-book.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[TC081] Selected slot visual highlighting and booking summary update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TC081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Selected slot visual highlighting and booking summary update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 on an available date.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Slot 2 (13:00-16:00).</w:t>
              <w:br/>
              <w:t>2. Observe slot button styling.</w:t>
              <w:br/>
              <w:t>3. Inspect Booking Summary sidebar card.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Slot: 13:00-16:00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Slot 2 is highlighted with primary active border; Booking Summary updates showing selected Date, Time window, Department, and Service.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Selected slot displays active styling and updates summary card.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Slot is not highlighted or summary does not update.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[TC082] Successful appointment booking creates Scheduled status and Reference Code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TC082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Successful appointment booking creates Scheduled status and Reference Code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 with valid slot selected.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Medical Clinic -&gt; Consultation.</w:t>
              <w:br/>
              <w:t>2. Select tomorrow's date and Slot 1 (09:00-12:00).</w:t>
              <w:br/>
              <w:t>3. Enter reason for visit: 'Follow-up for seasonal allergies'.</w:t>
              <w:br/>
              <w:t>4. Click 'Confirm &amp; Book Appointment'.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Reason: 'Follow-up for seasonal allergies'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Booking confirms successfully. Success modal displays Reference Code (APT-YYYYMMDD-XXXX), date, time, and department.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Reference code is generated and active appointment card appears.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Booking fails or errors out.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[TC083] One Active Appointment Rule — Student blocked from booking while 'Scheduled' exists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TC083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One Active Appointment Rule — Student blocked from booking while 'Scheduled' exists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already has an active appointment with status 'Scheduled'.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navigates to /patient/schedule.</w:t>
              <w:br/>
              <w:t>2. Observe page state.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Active booking: APT-20260831-1001 (Scheduled)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Booking form is replaced by Active Appointment Details card with message: 'You already have an active appointment. You may only hold one active appointment at a time.'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New booking form is hidden; active appointment details and Cancel button are shown.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 can create multiple active concurrent bookings.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[TC084] One Active Appointment Rule — Student blocked while appointment is 'Checked-in'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TC084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One Active Appointment Rule — Student blocked while appointment is 'Checked-in'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has updated student's appointment status from 'Scheduled' to 'Checked-in'.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visits /patient/schedule.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Status: Checked-in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remains restricted from booking another appointment while in Checked-in status.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Active appointment barrier persists during clinic visit.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Checked-in status allows student to book another appointment simultaneously.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[TC085] Student cancels active appointment and is immediately released to book again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TC085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cancels active appointment and is immediately released to book again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has an active 'Scheduled' appointment.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On /patient/schedule, click 'Cancel Appointment' button.</w:t>
              <w:br/>
              <w:t>2. Confirm cancellation in modal.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Action: Cancel booking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Appointment status changes to 'Cancelled'. Success alert confirms cancellation. Scheduling form re-opens and student can immediately book a new appointment.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Appointment is cancelled; previously occupied slot becomes available.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Cancellation fails or student remains blocked.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[TC086] Cancelled appointment releases slot for other students to book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TC086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Cancelled appointment releases slot for other students to book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 cancels their booking for Tomorrow Slot 1. Student B is on schedule page.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A cancels booking.</w:t>
              <w:br/>
              <w:t>2. Student B selects Tomorrow's date on /patient/schedule.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Released Slot: Tomorrow 09:00-12:00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Slot 1 updates from 'Occupied' to '1 of 1 slot available' and is clickable for Student B.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Slot is released and bookable by other students.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Slot remains stuck as occupied after cancellation.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[TC087] Multi-user concurrent booking collision on the same slot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TC087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Multi-user concurrent booking collision on the same slot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 and Student B both have schedule open on same unbooked slot simultaneously.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A clicks 'Confirm &amp; Book'. Booking succeeds.</w:t>
              <w:br/>
              <w:t>2. 1 second later, Student B clicks 'Confirm &amp; Book' on same slot without refreshing.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Slot: Tomorrow 13:00-16:00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B's submission is rejected with notification: 'This appointment slot was just booked by another student. Please select an alternate time slot.'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System prevents double booking and preserves Student A's reservation.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Both students receive confirmed bookings for the single-capacity slot.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[TC088] Medical Clinic and Dental Clinic slot capacity independence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TC088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Medical Clinic and Dental Clinic slot capacity independence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 has booked Medical Clinic, Tomorrow, Slot 1 (09:00-12:00).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B navigates to /patient/schedule.</w:t>
              <w:br/>
              <w:t>2. Select 'Dental Clinic', Tomorrow's date.</w:t>
              <w:br/>
              <w:t>3. Observe Slot 1 (09:00-12:00) for Dental Clinic.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Department: Dental Clinic, Slot: 09:00-12:00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Dental Clinic Slot 1 remains available and bookable (Medical and Dental clinics maintain independent capacities).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Dental slot is available; Medical booking does not block Dental clinic.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Medical booking incorrectly marks Dental slot as occupied.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[TC089] Newly booked appointment immediately appears on Staff Schedule as 'Scheduled'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TC089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Newly booked appointment immediately appears on Staff Schedule as 'Scheduled'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completes booking on Patient Portal. Clinician is on Staff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books Medical Clinic, Tomorrow, Slot 1.</w:t>
              <w:br/>
              <w:t>2. Clinician navigates to /appointments on Staff Portal and selects Tomorrow's date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Student: TUPM-25-0001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The appointment appears in Staff Schedule table with status 'Scheduled', matching Student ID, department, service, and time.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Appointment reflects on Staff schedule with Scheduled status.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Appointment is missing from staff portal.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[TC090] Book Dental Clinic service 'Tooth extraction/bunot'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TC090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Book Dental Clinic service 'Tooth extraction/bunot'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 on an available future date.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Department: 'Dental Clinic'.</w:t>
              <w:br/>
              <w:t>2. Select Service Type: 'Tooth extraction/bunot'.</w:t>
              <w:br/>
              <w:t>3. Select Date and available time slot.</w:t>
              <w:br/>
              <w:t>4. Enter Reason: 'Severe lower molar toothache requiring extraction'.</w:t>
              <w:br/>
              <w:t>5. Click 'Confirm &amp; Book Appointment'.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Dept: Dental Clinic, Service: 'Tooth extraction/bunot'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Booking confirms successfully. Reference code generated and appointment card displays Dental Clinic and Tooth extraction.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Dental procedure appointment is booked with reference code.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Booking fails or reverts to medical clinic.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[TC091] Book Dental Clinic service 'Dental cleaning'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TC091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Book Dental Clinic service 'Dental cleaning'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 on an available date.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Department: 'Dental Clinic'.</w:t>
              <w:br/>
              <w:t>2. Select Service Type: 'Dental cleaning'.</w:t>
              <w:br/>
              <w:t>3. Select Date and Slot 2 (13:00-16:00).</w:t>
              <w:br/>
              <w:t>4. Click 'Confirm &amp; Book Appointment'.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Dept: Dental Clinic, Service: 'Dental cleaning'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Dental cleaning appointment is booked and appears under active appointment details.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Booking confirms with Dental cleaning service.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Booking fails.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[TC092] Book Medical Clinic service 'Check-up'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TC092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Book Medical Clinic service 'Check-up'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Department: 'Medical Clinic'.</w:t>
              <w:br/>
              <w:t>2. Select Service Type: 'Check-up'.</w:t>
              <w:br/>
              <w:t>3. Select Date and Slot 1 (09:00-12:00).</w:t>
              <w:br/>
              <w:t>4. Enter Reason: 'Annual student medical clearance check-up'.</w:t>
              <w:br/>
              <w:t>5. Click 'Confirm &amp; Book Appointment'.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Dept: Medical Clinic, Service: 'Check-up'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Medical Check-up appointment is confirmed and active card appears.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Medical checkup appointment is booked successfully.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Booking fails.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[TC093] Calendar month forward navigation button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TC093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Calendar month forward navigation button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 in Future Appointment mode.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Locate calendar header showing current month/year.</w:t>
              <w:br/>
              <w:t>2. Click right chevron / 'Next Month' button.</w:t>
              <w:br/>
              <w:t>3. Observe calendar dates update to the following month.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Action: Next month navigation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Calendar advances to the next month and displays future bookable dates.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Calendar transitions to next month.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Month does not advance or calendar breaks.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[TC094] Calendar month backward navigation boundary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TC094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Calendar month backward navigation boundary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 in Future Appointment mode on current month.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left chevron / 'Previous Month' button.</w:t>
              <w:br/>
              <w:t>2. Attempt to navigate backward to a month entirely in the past.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Action: Navigate to past month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Previous month button is disabled or past month dates are entirely disabled.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System prevents booking in past months.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Past dates become selectable.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[TC095] Cancel appointment confirmation modal: Dismiss action preserves active appointment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TC095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Cancel appointment confirmation modal: Dismiss action preserves active appointment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has an active booking on /patient/schedule.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'Cancel Appointment' button.</w:t>
              <w:br/>
              <w:t>2. In confirmation modal, click 'No, Keep Appointment' / 'Cancel'.</w:t>
              <w:br/>
              <w:t>3. Observe appointment status.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Action: Dismiss cancellation modal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Modal dismisses and appointment remains active with status 'Scheduled'.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Appointment is NOT cancelled.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Appointment is accidentally cancelled.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[TC096] Booking appointment with maximum allowed reason text length (255 characters)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TC096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Booking appointment with maximum allowed reason text length (255 characters)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 with slot selected.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exactly 255 characters of descriptive text in Reason field.</w:t>
              <w:br/>
              <w:t>2. Click 'Confirm &amp; Book Appointment'.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Reason: 255 characters text string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Booking confirms and full reason is stored without truncation.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255-character reason is accepted and saved.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Booking errors out on 255 characters.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[TC097] Booking appointment with emoji and punctuation in reason field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TC097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Booking appointment with emoji and punctuation in reason field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 with slot selected.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Reason: 'Experiencing mild cough &amp; fever 😷 - need consultation!'.</w:t>
              <w:br/>
              <w:t>2. Click 'Confirm &amp; Book Appointment'.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Reason with emojis and punctuation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Booking confirms and emojis/punctuation render properly in booking summary and staff view.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Emojis and punctuation are safely accommodated.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Emoji causes database error or booking failure.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[TC098] Staff marks appointment as 'Completed' releasing active appointment restriction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TC098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marks appointment as 'Completed' releasing active appointment restriction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had an active Checked-in visit. Staff marks visit as 'Completed' on Staff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refreshes /patient/schedule on Patient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Status: Completed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Active appointment card is cleared and standard booking form re-appears, allowing student to book a future appointment.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Student is released to book future appointments after visit completion.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 remains blocked from future booking.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7: Patient Portal — Health Records</w:t>
      </w:r>
    </w:p>
    <w:p>
      <w:r>
        <w:rPr>
          <w:i/>
          <w:color w:val="4B5563"/>
          <w:sz w:val="19"/>
        </w:rPr>
        <w:t>Display of finalized clinical visits, formatted vitals metrics, chronological ordering, and empty states.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[TC099] View completed clinical records on Patient Records page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TC099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 completed clinical records on Patient Records page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has completed clinical visits recorded by clinic staff.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https://tup-icare.tech/patient/records.</w:t>
              <w:br/>
              <w:t>2. Observe Encounter History table and cards.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Page displays list of completed encounters with Date, Clinician Name, Chief Complaint, Vitals Summary, and Assessment Notes.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Completed visits appear with formatted date and vitals.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Records page is empty or displays error.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[TC100] Empty state when student has no completed clinical records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TC100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Empty state when student has no completed clinical records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 newly registered student with 0 completed encounters logs in.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/patient/records.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with 0 visits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displays a friendly empty state card: 'No completed visits yet. Your completed clinic consultations and visit summaries will appear here once finalized by your clinician.'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Clean empty state banner is displayed without table errors.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Page shows broken layout or raw error messages.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[TC101] Vitals summary string formatting in patient records view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Vitals summary string formatting in patient records view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Encounter contains BP: 120/80, HR: 72, Temp: 36.6, RR: 18, SpO2: 99, Weight: 65.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Vitals column for the completed visit on /patient/records.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Vitals object with full metrics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Vitals are formatted cleanly as: 'BP: 120/80 • HR: 72 bpm • Temp: 36.6°C • RR: 18/min • SpO2: 99% • Weight: 65 kg'.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metrics are separated by bullets with proper units.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Vitals display raw unformatted JSON or missing units.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[TC102] Chronological ordering of patient encounters (most recent on top)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TC102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Chronological ordering of patient encounters (most recent on top)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has multiple visits recorded across different dates.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encounter list on /patient/records.</w:t>
              <w:br/>
              <w:t>2. Verify date sequence of rows.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Multiple visits (e.g. Aug 10, Aug 20, Aug 30)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Visits are ordered in descending chronological order with the latest encounter at the top.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Most recent visit appears first.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Visits are unordered or in reverse order.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8: Patient Portal — Profile &amp; Avatar Photo</w:t>
      </w:r>
    </w:p>
    <w:p>
      <w:r>
        <w:rPr>
          <w:i/>
          <w:color w:val="4B5563"/>
          <w:sz w:val="19"/>
        </w:rPr>
        <w:t>Profile overview, contact updating, blood type, medications/allergies, image upload constraints (5MB limit), and avatar fallback.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[TC103] View patient profile metadata and health information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TC103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 patient profile metadata and health information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logged into Patient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https://tup-icare.tech/patient/profile.</w:t>
              <w:br/>
              <w:t>2. Observe displayed fields.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Profile displays Student ID (read-only), Full Name, Year Level, Contact Number, Address, Emergency Contact Name &amp; Number, Blood Type, Current Medications, Known Allergies, and Medical Notes.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profile sections and health fields are visible.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Profile fails to load or fields are missing.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[TC104] Edit and save contact number, emergency contact, and address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TC104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Edit and save contact number, emergency contact, and address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'Edit Profile' button.</w:t>
              <w:br/>
              <w:t>2. Update Contact Number to '09171234567'.</w:t>
              <w:br/>
              <w:t>3. Update Address to 'Manila, Philippines'.</w:t>
              <w:br/>
              <w:t>4. Update Emergency Contact Name to 'Maria Dela Cruz' and Number to '09189876543'.</w:t>
              <w:br/>
              <w:t>5. Click 'Save Changes'.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Phone: 09171234567, Address: Manila, Philippines, Emergency: Maria Dela Cruz (09189876543)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Success alert 'Profile updated successfully' is displayed. Fields switch back to view mode showing updated info.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Changes are persisted and remain after page refresh.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Save fails or old values reappear upon reload.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[TC105] Update Blood Type selection in health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TC105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Update Blood Type selection in health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in Edit mode on /patient/profile.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Blood Type dropdown.</w:t>
              <w:br/>
              <w:t>2. Choose 'O+'.</w:t>
              <w:br/>
              <w:t>3. Click 'Save Changes'.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Blood Type: O+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Profile saves and displays 'O+' as student's blood type.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Selected blood type is saved and visible.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Blood type defaults back to empty or fails to save.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[TC106] Cancel profile editing without saving modifications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TC106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Cancel profile editing without saving modifications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in Edit mode on /patient/profile.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Modify address text.</w:t>
              <w:br/>
              <w:t>2. Click 'Cancel'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Modified text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Form reverts to original unedited profile values without saving modifications.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Original values are restored and edit mode exits.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Unsaved edits remain visible in view mode.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[TC107] Upload valid JPEG/PNG profile photo on Patient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TC107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Upload valid JPEG/PNG profile photo on Patient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/patient/profile in edit mode.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'Change Photo' / 'Upload Photo' button.</w:t>
              <w:br/>
              <w:t>2. Select a valid JPEG image file (e.g. 1.5 MB, dimensions 400x400px).</w:t>
              <w:br/>
              <w:t>3. Observe preview update and click 'Save Changes'.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File: student_photo.jpg (1.5 MB)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Photo uploads successfully. Avatar updates on profile page and navbar header.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New avatar is displayed with circular cropping and persists after page refresh.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Upload fails, file is rejected, or default avatar remains.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[TC108] Attempt to upload image file exceeding 5MB maximum file size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TC108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Attempt to upload image file exceeding 5MB maximum file size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'Change Photo'.</w:t>
              <w:br/>
              <w:t>2. Select an oversized image file of 7.2 MB.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File: large_photo.png (7.2 MB)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intercepts file and displays validation error: 'File size exceeds maximum limit of 5MB.'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Upload is aborted and clear 5MB limit message is shown.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crashes or attempts unbounded upload.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[TC109] Remove custom profile photo and revert to default avatar placeholder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TC109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Remove custom profile photo and revert to default avatar placeholder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has an existing custom profile photo.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'Remove Photo' button on /patient/profile.</w:t>
              <w:br/>
              <w:t>2. Confirm photo removal.</w:t>
              <w:br/>
              <w:t>3. Click 'Save Changes'.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Action: Remove custom avatar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Custom photo is removed and replaced by standard clinic default avatar placeholder.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Default avatar placeholder image is displayed.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Broken image icon appears or removal fails.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9: Patient Portal — Realtime Messaging &amp; Inquiries</w:t>
      </w:r>
    </w:p>
    <w:p>
      <w:r>
        <w:rPr>
          <w:i/>
          <w:color w:val="4B5563"/>
          <w:sz w:val="19"/>
        </w:rPr>
        <w:t>Messenger-like interaction model, concern categories, message bubble alignment (right for student, left for clinician), realtime sync, resolution transitions, and privacy isolation.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[TC110] Open New Inquiry modal and inspect Concern Categories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TC110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New Inquiry modal and inspect Concern Categories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https://tup-icare.tech/patient/messages.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'+ New Inquiry' button.</w:t>
              <w:br/>
              <w:t>2. Inspect Concern Category dropdown options.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Modal opens with categories: 'General clinic inquiry', 'Appointment concern', 'Follow-up question', 'Medical inquiry', 'Dental inquiry'.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5 concern categories are present in dropdown.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Modal fails to open or categories are missing.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[TC111] Send new medical inquiry to clinic staff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TC111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Send new medical inquiry to clinic staff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/patient/messages with New Inquiry modal open.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Recipient: 'Clinic Personnel (General)' or specific clinician.</w:t>
              <w:br/>
              <w:t>2. Select Concern Category: 'Medical inquiry'.</w:t>
              <w:br/>
              <w:t>3. Type initial message: 'Good day doctor, I have a question regarding my prescribed allergy medication.'</w:t>
              <w:br/>
              <w:t>4. Click 'Send Inquiry'.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Category: Medical inquiry, Message: 'Good day doctor...'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Inquiry is created. Modal closes. Conversation opens in Active list and sent message bubble appears on the right side.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New conversation appears under Active tab and message bubble is rendered.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Message fails to send or error banner appears.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[TC112] Attempt to submit New Inquiry with blank message text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TC112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Attempt to submit New Inquiry with blank message text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New Inquiry modal is open.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Leave Message Text field empty.</w:t>
              <w:br/>
              <w:t>2. Click 'Send Inquiry'.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Message: (empty)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prevents submission and displays 'Please enter your inquiry message.'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alert appears and empty inquiry is not created.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Blank message is dispatched.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[TC113] Student message bubble alignment on right side in Patient Portal chat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TC113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message bubble alignment on right side in Patient Portal chat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An active conversation is open in patient messaging window.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Type a follow-up reply in message composer (placeholder: 'Type your message...').</w:t>
              <w:br/>
              <w:t>2. Click Send button or press Enter.</w:t>
              <w:br/>
              <w:t>3. Inspect message bubble alignment.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Reply: 'Thank you for the advice.'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Student's message bubble appears aligned on the RIGHT side with crimson theme styling and timestamp.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Student message bubble is rendered on the right side.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 message appears on the left side.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[TC114] Clinician message bubble alignment on left side in Patient Portal chat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TC114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message bubble alignment on left side in Patient Portal chat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has sent a reply to the student.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incoming clinician message in the active chat thread.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reply received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Clinician's reply bubble appears aligned on the LEFT side with clinician avatar, staff name, and timestamp.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Clinician reply bubble is rendered on the left side.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Clinician reply appears on the right side.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[TC115] Realtime receipt of clinician reply without manual page refresh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TC115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Realtime receipt of clinician reply without manual page refresh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has /patient/messages open on an active conversation.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active chat window as clinician sends reply from Staff Portal in another browser.</w:t>
              <w:br/>
              <w:t>2. Do NOT refresh page.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reply: 'Please visit Room 102 for a quick checkup.'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Clinician's reply appears in realtime on the left side and chat automatically scrolls to latest message.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Reply arrives dynamically without page reload.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Message requires manual page refresh to appear.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[TC116] Resolved conversation automatically moves from Active to Past Inquiries/History tab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TC116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Resolved conversation automatically moves from Active to Past Inquiries/History tab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marks active conversation as 'Resolved' from Staff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views messaging page.</w:t>
              <w:br/>
              <w:t>2. Observe Active tab and switch to 'Past Inquiries / History'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Conversation status: Resolved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Resolved conversation disappears from 'Active' list and appears under 'Past Inquiries / History'.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Thread transitions to History list.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Resolved conversation stays stuck in Active list.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[TC117] Composer disabled with resolution banner when viewing resolved conversation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TC117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Composer disabled with resolution banner when viewing resolved conversation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opens a resolved conversation under 'Past Inquiries / History'.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a resolved inquiry thread.</w:t>
              <w:br/>
              <w:t>2. Inspect bottom composer area.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Resolution banner is displayed: 'This conversation has been resolved. You can start a new inquiry if you have further concerns.' The text composer is disabled or hidden.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Resolution banner is shown and resolved thread is read-only.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 can send new messages into an already resolved thread.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[TC118] Student A cannot see or access Student B's private messages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TC118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 cannot see or access Student B's private messages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 is logged in. Student B has private conversations with clinic staff.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A inspects /patient/messages.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A: TUPM-25-0001, Student B: TUPM-25-0002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 sees only their own conversations. Student B's conversations are completely inaccessible.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Complete patient conversation isolation is enforced.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 A can view or access Student B's messages.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[TC119] Sending multiline message in patient composer using Shift+Enter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TC119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Sending multiline message in patient composer using Shift+Enter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in active conversation on /patient/messages.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Type 'Line 1: Symptoms started yesterday.' in composer.</w:t>
              <w:br/>
              <w:t>2. Press Shift+Enter.</w:t>
              <w:br/>
              <w:t>3. Type 'Line 2: Mild fever 37.8C.' in composer.</w:t>
              <w:br/>
              <w:t>4. Click Send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Multiline text with Shift+Enter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Message is sent and rendered with preserved line breaks inside message bubble.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Line breaks are rendered cleanly without truncation.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Shift+Enter sends message prematurely or strips line breaks.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[TC120] Sending message containing emoji characters in patient chat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TC120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Sending message containing emoji characters in patient chat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in active conversation.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Type 'Good morning doc! 🙏💊 Feeling much better today.' in composer.</w:t>
              <w:br/>
              <w:t>2. Click Send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Emoji text: 'Good morning doc! 🙏💊'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Message is sent and emojis render cleanly on both student and staff chat views.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Emojis render properly without corruption.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Emojis cause message dispatch failure.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[TC121] Chat auto-scrolls to the newest message upon opening conversation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TC121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Chat auto-scrolls to the newest message upon opening conversation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 conversation with 15+ historical messages exists.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on the long conversation thread in inbox list.</w:t>
              <w:br/>
              <w:t>2. Observe chat scroll position.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Thread with 15+ messages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Chat window automatically scrolls to bottom to show most recent message.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Latest message is immediately visible at bottom.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Chat remains stuck at top requiring manual scrolling.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[TC122] Switching between active conversations updates chat thread immediately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TC122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Switching between active conversations updates chat thread immediately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has 2 active conversations (Conversation 1 and Conversation 2).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Conversation 1 -&gt; observe messages.</w:t>
              <w:br/>
              <w:t>2. Click Conversation 2 -&gt; observe messages.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2 active conversations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Chat view switches instantly showing Conversation 2 messages without delay or cross-thread bleeding.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Correct conversation messages load on demand.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Messages from previous thread linger in new view.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[TC123] Clinician default avatar fallback placeholder in patient chat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default avatar fallback placeholder in patient chat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has not uploaded a custom profile image.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Receive reply from clinician.</w:t>
              <w:br/>
              <w:t>2. Inspect clinician avatar icon next to message bubble.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without uploaded avatar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Standard clinic clinician fallback avatar icon is rendered cleanly without broken image symbol.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Default avatar placeholder renders.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Broken image icon is displayed.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[TC124] Search active inquiries by clinician name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TC124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Search active inquiries by clinician name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Multiple active conversations exist on /patient/messages.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Type 'Dr. Physician' in conversation search input.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Search: 'Dr. Physician'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Inbox list filters to show only threads involving Dr. Physician.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Matching conversation is displayed.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Search filter fails to update.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10: Staff Portal — Dashboard &amp; Clinical Overview</w:t>
      </w:r>
    </w:p>
    <w:p>
      <w:r>
        <w:rPr>
          <w:i/>
          <w:color w:val="4B5563"/>
          <w:sz w:val="19"/>
        </w:rPr>
        <w:t>KPI metrics, Diagnosis donut chart, Visit trends line chart, Top 10 complaints bar chart, Recent Encounters 4-item limit, View All navigation, and search bar.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[TC125] Staff Dashboard KPI metric summary cards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TC125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Dashboard KPI metric summary cards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is logged into Staff Portal (https://tup-icare-staff.me/dashboard) on desktop.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https://tup-icare-staff.me/dashboard.</w:t>
              <w:br/>
              <w:t>2. Inspect top summary KPI cards (Checked-in Today, Encounters Today, Upcoming Scheduled Visits, Total Registered Patients).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All 4 KPI cards render with dynamic numerical counts matching clinical records.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4 metric cards are displayed with accurate figures.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KPI cards show NaN, blank values, or fail to load.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[TC126] Diagnosis Distribution donut chart with center count badge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Diagnosis Distribution donut chart with center count badge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/dashboard. Encounter records exist.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'Diagnosis Distribution' card.</w:t>
              <w:br/>
              <w:t>2. Verify donut chart visualization and center total count badge.</w:t>
              <w:br/>
              <w:t>3. Inspect legend items list below chart.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Donut chart renders clinical assessment breakdown with center total count and color-coded legend labels.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Donut chart and center count render cleanly.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Chart is broken or legend overflows.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[TC127] Visit Over Time trend line chart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TC127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Visit Over Time trend line chart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'Visit Over Time' card.</w:t>
              <w:br/>
              <w:t>2. Verify monthly/weekly consult volume line graph with smooth curve and date labels.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Line chart displays chronological visit volume trends with hoverable tooltips.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Line chart is rendered with smooth curve and accurate dates.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Line chart fails to draw or displays error.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[TC128] Top 10 Chief Complaints horizontal bar chart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TC128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Top 10 Chief Complaints horizontal bar chart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'Top 10 Chief Complaints' card.</w:t>
              <w:br/>
              <w:t>2. Verify horizontal bar representation of most frequent patient cases.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Horizontal bar chart renders up to 10 top complaints ordered by frequency.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Top complaints are listed with proportional bar lengths.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Bar chart fails to render.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[TC129] Dashboard Quick Action buttons routing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TC129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Dashboard Quick Action buttons routing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'Register Patient' button -&gt; verify navigation to /patients.</w:t>
              <w:br/>
              <w:t>2. Click 'New Encounter' button -&gt; verify navigation to /encounter.</w:t>
              <w:br/>
              <w:t>3. Click 'View Reports' button -&gt; verify navigation to /reports.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Each quick action button routes immediately to its respective module without errors.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3 quick action links navigate correctly.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Any button is non-responsive or routes incorrectly.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[TC130] Open Low Stock Alerts modal from Dashboard Alerts card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TC130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Low Stock Alerts modal from Dashboard Alerts card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At least one inventory item is below its reorder level.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the Alerts card showing 'X Low Stock Alert(s)'.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Low Stock Alerts modal opens listing all items requiring replenishment with current quantity and reorder level.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Modal displays low inventory items with reorder alert badges.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Modal fails to open or lists incorrect items.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[TC131] Export Clinical Census with valid authorization password from 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TC131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Export Clinical Census with valid authorization password from Dashboard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'Export Census' button in Quick Actions.</w:t>
              <w:br/>
              <w:t>2. In Password Authorization modal, enter password 'TUPCensus@2026'.</w:t>
              <w:br/>
              <w:t>3. Click 'Confirm &amp; Export'.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Password: TUPCensus@2026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authorizes export and triggers CSV download of university clinical census.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CSV file downloads successfully and modal closes.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Export fails or password prompt is bypassed.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[TC132] Recent Encounters preview card displays a maximum of 4 records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TC132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Recent Encounters preview card displays a maximum of 4 records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Database contains more than 4 clinical encounters (e.g. 10 encounters).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/dashboard.</w:t>
              <w:br/>
              <w:t>2. Inspect 'Recent Encounters' card on right-hand column.</w:t>
              <w:br/>
              <w:t>3. Count the number of visible encounter rows.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Total encounters: 10 in database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Recent Encounters card renders exactly 4 rows representing the 4 most recent encounters.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Exactly 4 encounter rows are visible; card maintains clean height without excess vertical gap.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More than 4 rows are rendered or card layout is broken.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[TC133] Click 'View All →' action button in Recent Encounters header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TC133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Click 'View All →' action button in Recent Encounters header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/dashboard viewing Recent Encounters card.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Locate 'View All →' link button on top-right of Recent Encounters card header.</w:t>
              <w:br/>
              <w:t>2. Click 'View All →'.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navigates directly to Admin Staff Portal Encounters page (/encounters) in the same tab.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Browser routes to /encounters showing full encounter history.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Button does not navigate or opens unnecessary new tab.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[TC134] Search patient by Student ID or Name in Dashboard header search bar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TC134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Search patient by Student ID or Name in Dashboard header search bar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/dashboard. Patients exist in student directory.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dashboard header search input (placeholder: 'Search patients by name or ID...').</w:t>
              <w:br/>
              <w:t>2. Type 'TUPM-25'.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Search query: 'TUPM-25'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Live suggestion dropdown appears listing matching students with full name and formatted Student ID.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Dropdown displays matching student suggestions in realtime.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Dropdown does not appear or search causes page error.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[TC135] Select student from search suggestions to navigate to Patient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TC135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Select student from search suggestions to navigate to Patient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Search suggestion dropdown is visible on /dashboard.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on a student result (e.g. 'Juan Dela Cruz (TUPM-25-0001)').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Selected Student: TUPM-25-0001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navigates to the student's clinical profile page (/patient-profile?id=TUPM-25-0001).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Patient Profile page opens for selected student.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Navigation fails or opens wrong patient.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11: Staff Portal — Appointments Schedule &amp; Management</w:t>
      </w:r>
    </w:p>
    <w:p>
      <w:r>
        <w:rPr>
          <w:i/>
          <w:color w:val="4B5563"/>
          <w:sz w:val="19"/>
        </w:rPr>
        <w:t>Schedule table, weekly date bar tabs, status transitions, canonical Open routing, pre-filled registration modal, and password-protected deletion.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[TC136] View Appointments Schedule table and summary KPI cards on /appointments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TC136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 Appointments Schedule table and summary KPI cards on /appointments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https://tup-icare-staff.me/appointments.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summary cards (Scheduled Today, Cancelled Today, Checked-in Today, Total Scheduled).</w:t>
              <w:br/>
              <w:t>2. Observe Schedule table columns (Queue #, Patient ID, Department, Service, Time, Type, Clinician, Status, Actions).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Schedule table renders with full clinical appointment columns and per-status metrics.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Table headers and appointment rows render with complete data.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Table fails to load or columns are missing.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[TC137] Select individual day tabs on the Weekly Schedule Bar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TC137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Select individual day tabs on the Weekly Schedule Bar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/appointments.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the 7-day Weekly Schedule Bar.</w:t>
              <w:br/>
              <w:t>2. Verify today's date tab is highlighted.</w:t>
              <w:br/>
              <w:t>3. Click tomorrow's date tab.</w:t>
              <w:br/>
              <w:t>4. Observe table update.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Weekly schedule dates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Table updates to show appointments scheduled for the selected day; active tab styling updates.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Appointments for selected date are displayed; date button shows active border.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Clicking date tab does not filter appointments.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[TC138] Filter appointments by status (Scheduled, Checked-in, Cancelled, All)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TC138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Filter appointments by status (Scheduled, Checked-in, Cancelled, All)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Appointments with various statuses exist on /appointments.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Status filter dropdown -&gt; choose 'Checked-in'.</w:t>
              <w:br/>
              <w:t>2. Observe table rows.</w:t>
              <w:br/>
              <w:t>3. Select Status filter dropdown -&gt; choose 'Cancelled'.</w:t>
              <w:br/>
              <w:t>4. Select Status filter dropdown -&gt; choose 'All'.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Status filter options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Table filters dynamically to show only appointments matching selected status.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Rows match selected status filter accurately.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Filter does not update table rows.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[TC139] Update appointment status from 'Scheduled' to 'Checked-in'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TC139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Update appointment status from 'Scheduled' to 'Checked-in'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Appointment row on /appointments has status 'Scheduled'.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Locate Status dropdown in appointment row.</w:t>
              <w:br/>
              <w:t>2. Select 'Checked-in'.</w:t>
              <w:br/>
              <w:t>3. Observe visual status badge and background change.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Transition: Scheduled -&gt; Checked-in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Status updates immediately to 'Checked-in' with emerald badge styling. 'Checked-in Today' counter increments.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Status dropdown and badge reflect 'Checked-in' without errors.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Update fails or reverts upon refresh.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[TC140] Click 'Open' button on active appointment for registered patient with existing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TC140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Click 'Open' button on active appointment for registered patient with existing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Appointment belongs to student TUPM-25-0001 who already has a registered clinical record in patients registry.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Locate appointment row on /appointments.</w:t>
              <w:br/>
              <w:t>2. Click '[ Open ]'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Patient ID: TUPM-25-0001 (Existing patient)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resolves patient using canonical patient_id (TUPM-25-0001) and routes to /patient-profile?id=TUPM-25-0001. Clinical encounters and vitals load.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Directly opens existing patient profile without creating duplicate records.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Opens wrong profile, fails to resolve ID, or crashes.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[TC141] Click 'Open' button on active appointment for student who does NOT yet have a clinical patient record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TC141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Click 'Open' button on active appointment for student who does NOT yet have a clinical patient record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Appointment belongs to student TUPM-25-0200 who is in student directory but has never been registered in clinical patients registry.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'[ Open ]' button on appointment row.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ID: TUPM-25-0200 (Unregistered patient)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detects missing clinical record, routes to /patients, and automatically opens 'Register New Patient' modal with student ID, name, and year pre-filled in preview card.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Navigates to /patients with pre-filled student registration modal open.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Navigates to a blank 404 page or errors out.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[TC142] 'Open' button is disabled on Cancelled appointments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TC142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'Open' button is disabled on Cancelled appointments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Appointment row has status 'Cancelled'.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'[ Open ]' button on Cancelled row.</w:t>
              <w:br/>
              <w:t>2. Attempt to click the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Status: Cancelled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Button has disabled attribute, muted opacity, cursor: not-allowed, and title 'Cannot open cancelled appointment profile'. Clicking does nothing.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Open button is disabled and unclickable for cancelled appointments.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Open button is clickable on cancelled appointments.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[TC143] Staff creates manual appointment via 'New Appointment' modal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TC143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creates manual appointment via 'New Appointment' modal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/appointments.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'+ New Appointment' button in page header.</w:t>
              <w:br/>
              <w:t>2. Search and pick student 'Juan Dela Cruz (TUPM-25-0001)'.</w:t>
              <w:br/>
              <w:t>3. Select Date, Time, Type (Consult), and Clinician.</w:t>
              <w:br/>
              <w:t>4. Click 'Create Appointment'.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Student: TUPM-25-0001, Type: Consult, Time: 10:00 AM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Appointment is created with status 'Scheduled' and appears immediately in schedule table.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New appointment row appears in list.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Creation fails or error modal appears.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[TC144] Delete appointment with valid password verification (Physician / Admin)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TC144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Delete appointment with valid password verification (Physician / Admin)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logged in as Physician on /appointments.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'Delete' button on an appointment row.</w:t>
              <w:br/>
              <w:t>2. In Delete Appointment modal, enter staff password 'Physician@123'.</w:t>
              <w:br/>
              <w:t>3. Click 'Delete Appointment'.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Password: Physician@123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Appointment is deleted from schedule table and success confirmation is shown.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Appointment row is removed from table.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Deletion fails or occurs without password verification.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12: Staff Portal — Patient Directory &amp; Registration</w:t>
      </w:r>
    </w:p>
    <w:p>
      <w:r>
        <w:rPr>
          <w:i/>
          <w:color w:val="4B5563"/>
          <w:sz w:val="19"/>
        </w:rPr>
        <w:t>Patient directory table, search, multi-field sorting, search directory auto-fill tab, manual entry tab, and duplicate prevention.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[TC145] View Registered Patients directory table and total count badge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TC145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 Registered Patients directory table and total count badge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https://tup-icare-staff.me/patients.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page header, Total Registered Patients badge, and directory table.</w:t>
              <w:br/>
              <w:t>2. Inspect table columns (Patient ID, Full Name, Year Level, Last Visit Date, Actions).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Directory table renders all registered patient records with total count badge matching record count.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Patients table loads with complete columns and formatted dates.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Table fails to load.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[TC146] Search patients table by Name or Student ID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TC146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Search patients table by Name or Student ID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/patients.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Type 'Dela Cruz' into patient search input.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Search query: 'Dela Cruz'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Table filters in realtime to display only patients whose name or ID contains 'Dela Cruz'.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Filtered patient records are displayed.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Non-matching patients remain visible.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[TC147] Sort patients directory by Name, Year Level, or Last Visit Date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TC147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Sort patients directory by Name, Year Level, or Last Visit Date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/patients.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Sort Field dropdown -&gt; choose 'Year Level'.</w:t>
              <w:br/>
              <w:t>2. Toggle Sort Direction button (Ascending / Descending).</w:t>
              <w:br/>
              <w:t>3. Select Sort Field -&gt; choose 'Last Visit Date'.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Sort options: Name, Year, Last Visit Date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Table rows re-sort dynamically according to chosen field and direction.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Ordering updates accurately on the table.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Sorting does not affect table order.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[TC148] Register patient using 'Search Student Directory' tab with preview card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TC148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Register patient using 'Search Student Directory' tab with preview card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/patients. Student exists in student directory but not in patient registry.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'+ Register Patient' button in page header.</w:t>
              <w:br/>
              <w:t>2. Ensure 'Search Student Directory' tab is selected.</w:t>
              <w:br/>
              <w:t>3. Type student name or ID (e.g. 'TUPM-25-0105').</w:t>
              <w:br/>
              <w:t>4. Click matching student from suggestions dropdown.</w:t>
              <w:br/>
              <w:t>5. Observe Patient Preview Card showing Name, ID, and Year Level.</w:t>
              <w:br/>
              <w:t>6. Click 'Register Patient'.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Student: TUPM-25-0105 (Juan Santos)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Preview card verifies student details. Clicking Register adds patient to registry table and displays 'Patient registered successfully.'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Patient is registered and appears in directory list.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Registration fails or duplicate record is created.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[TC149] Attempt to register an already registered patient from directory tab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TC149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Attempt to register an already registered patient from directory tab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TUPM-25-0001 is already registered as a patient.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Search and select TUPM-25-0001 in Register Patient modal.</w:t>
              <w:br/>
              <w:t>2. Click 'Register Patient'.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ID: TUPM-25-0001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blocks registration and displays 'This student is already registered as a patient.'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Duplicate registration alert is shown.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Duplicate patient row is inserted.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[TC150] Register patient using 'Manual Entry' tab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TC150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Register patient using 'Manual Entry' tab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Register Patient modal.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'Manual Entry' tab.</w:t>
              <w:br/>
              <w:t>2. Enter Full Name: 'Ana Reyes'.</w:t>
              <w:br/>
              <w:t>3. Enter Student ID: 'TUPM-25-0199'.</w:t>
              <w:br/>
              <w:t>4. Select Year Level: '2'.</w:t>
              <w:br/>
              <w:t>5. Observe preview card and click 'Register Patient'.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Name: Ana Reyes, ID: TUPM-25-0199, Year: 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registered as a patient and table refreshes showing Ana Reyes.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Manual patient entry succeeds.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Manual registration fails.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13: Staff Portal — Clinical Patient Profile</w:t>
      </w:r>
    </w:p>
    <w:p>
      <w:r>
        <w:rPr>
          <w:i/>
          <w:color w:val="4B5563"/>
          <w:sz w:val="19"/>
        </w:rPr>
        <w:t>Hero card, student avatar, 2-column clinical grid, vitals chart, medications/allergies modal, clinical notes modal, and role-based deletion.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[TC151] Patient Profile hero card, student avatar, and 2-column clinical grid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TC151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Patient Profile hero card, student avatar, and 2-column clinical grid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navigates to https://tup-icare-staff.me/patient-profile?id=TUPM-25-0001.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top Hero Card:</w:t>
              <w:br/>
              <w:t>2. - Student Avatar Photo (with fallback)</w:t>
              <w:br/>
              <w:t>3. - Full Name &amp; Student ID</w:t>
              <w:br/>
              <w:t>4. - Year Level, Age/Gender, Contact Number</w:t>
              <w:br/>
              <w:t>5. - Quick Action buttons (New Encounter, Export Summary, Delete Patient)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Patient ID: TUPM-25-0001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Hero card renders student identity and 2-column clinical grid below displays Encounters list and Vitals history.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Hero card and clinical panels render with complete student details.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Profile shows blank screen or missing patient info.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[TC152] Click 'New Encounter' action button from Patient Profile hero card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TC152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Click 'New Encounter' action button from Patient Profile hero card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viewing patient profile on /patient-profile.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'New Encounter' button in hero card.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navigates to /encounter with patient ID and name automatically pre-filled in encounter form.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Encounter creation form opens with pre-selected patient.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Navigation fails or patient is not pre-filled.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[TC153] Open and update Medications &amp; Allergies modal on Patient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TC153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and update Medications &amp; Allergies modal on Patient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/patient-profile.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'Edit Medications &amp; Allergies' button.</w:t>
              <w:br/>
              <w:t>2. Enter Current Medications: 'Cetirizine 10mg once daily as needed'.</w:t>
              <w:br/>
              <w:t>3. Enter Known Allergies: 'Penicillin, Shellfish'.</w:t>
              <w:br/>
              <w:t>4. Click 'Save'.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Meds: Cetirizine 10mg, Allergies: Penicillin, Shellfish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Modal closes, profile card updates immediately showing new medications and allergies with success alert.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Updated medications and allergies appear on profile card and persist after reload.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Data fails to save or modal does not close.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[TC154] Open and update Clinical Notes modal on Patient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TC154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and update Clinical Notes modal on Patient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/patient-profile.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'Edit Clinical Notes' button.</w:t>
              <w:br/>
              <w:t>2. Enter Notes: 'Patient has a history of mild asthma triggered by dust and cold weather.'</w:t>
              <w:br/>
              <w:t>3. Click 'Save Notes'.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Notes: 'Patient has a history of mild asthma...'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Clinical notes are saved and displayed in Medical Notes section.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Medical notes update successfully.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Notes are not saved.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[TC155] Delete patient record with valid password verification (Physician / Admin)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TC155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Delete patient record with valid password verification (Physician / Admin)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logged in as Physician on /patient-profile.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'Delete Patient' button on hero card.</w:t>
              <w:br/>
              <w:t>2. Observe Delete Confirmation modal.</w:t>
              <w:br/>
              <w:t>3. Enter staff password 'Physician@123'.</w:t>
              <w:br/>
              <w:t>4. Click 'Delete Patient'.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Password: Physician@123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Patient record is removed and browser redirects to Patients registry (/patients) with confirmation message.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Patient is deleted and system navigates back to directory.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Deletion fails or occurs without password prompt.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[TC156] Nurse role is blocked from deleting patient records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TC156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Nurse role is blocked from deleting patient records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logged in with Nurse role on /patient-profile.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Patient Profile hero card.</w:t>
              <w:br/>
              <w:t>2. Verify whether 'Delete Patient' button is visible.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Role: Nurse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The destructive 'Delete Patient' button is hidden or disabled for Nurse accounts.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Nurse cannot access patient deletion.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Nurse is allowed to delete patient records.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14: Staff Portal — Clinical Encounters &amp; Vitals</w:t>
      </w:r>
    </w:p>
    <w:p>
      <w:r>
        <w:rPr>
          <w:i/>
          <w:color w:val="4B5563"/>
          <w:sz w:val="19"/>
        </w:rPr>
        <w:t>Active Queue, historical encounters, vital sign validations (Temp 30-45°C, Pulse 30-250 bpm, BP format, RR 10-60, SpO2 70-100%), PDF summary export, and deletion.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[TC157] View Clinical Encounters Active Queue and Encounter History on /encounters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TC157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 Clinical Encounters Active Queue and Encounter History on /encounters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https://tup-icare-staff.me/encounters.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'Active Queue (Today)' section showing consults recorded today in Asia/Manila.</w:t>
              <w:br/>
              <w:t>2. Observe 'Encounter History' table showing past clinical records.</w:t>
              <w:br/>
              <w:t>3. Inspect table columns: Date/Time, Patient ID, Patient Name, Chief Complaint, Clinician, Actions.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Encounters page renders Active Queue and Encounter History table with complete clinical columns.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Active queue and history tables display correctly.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Page fails to load.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[TC158] Create clinical encounter with valid patient selection, chief complaint, and vitals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TC158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Create clinical encounter with valid patient selection, chief complaint, and vitals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/encounter.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Search and select student 'Juan Dela Cruz (TUPM-25-0001)'.</w:t>
              <w:br/>
              <w:t>2. Enter Chief Complaint: 'Acute viral pharyngitis with mild fever'.</w:t>
              <w:br/>
              <w:t>3. Enter HPI: 'Patient reports 2-day history of sore throat and dysphagia.'</w:t>
              <w:br/>
              <w:t>4. Enter Physical Exam: 'Erythematous posterior pharynx, no tonsillar exudates.'</w:t>
              <w:br/>
              <w:t>5. Enter Temperature: '37.8', Pulse Rate: '88', Blood Pressure: '118/76', Weight: '62'.</w:t>
              <w:br/>
              <w:t>6. Select Visit Type: 'Walk-in'.</w:t>
              <w:br/>
              <w:t>7. Click 'Save Encounter' / 'Finalize Encounter'.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Patient: TUPM-25-0001, Complaint: 'Acute viral pharyngitis', Temp: 37.8, BP: 118/76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Encounter saves successfully and redirects to Encounters list (/encounters) showing new record in Active Queue.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Encounter is saved and appears in encounters table.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Saving fails or validation blocks valid inputs.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[TC159] Attempt to save encounter without required Chief Complaint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TC159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Attempt to save encounter without required Chief Complaint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/encounter with patient selected.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Leave Chief Complaint field empty.</w:t>
              <w:br/>
              <w:t>2. Click 'Save Encounter'.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Chief Complaint: (empty)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blocks submission and displays validation error: 'Please enter a chief complaint.'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alert prevents saving without chief complaint.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Empty complaint is saved.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[TC160] Vitals range validation — Temperature boundary check (30.0°C – 45.0°C)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TC160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Vitals range validation — Temperature boundary check (30.0°C – 45.0°C)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/encounter.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Temperature '55.0' (above physiological boundary).</w:t>
              <w:br/>
              <w:t>2. Click 'Save Encounter'.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Temperature: 55.0°C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displays validation message: 'Temperature must be between 30.0°C and 45.0°C.'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Invalid temperature value is rejected.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Extreme invalid temperature is accepted.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[TC161] Vitals range validation — Pulse Rate boundary check (30 – 250 bpm)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TC161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Vitals range validation — Pulse Rate boundary check (30 – 250 bpm)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/encounter.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Pulse Rate '10' (below physiological boundary).</w:t>
              <w:br/>
              <w:t>2. Click 'Save Encounter'.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Pulse: 10 bpm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value and displays: 'Pulse rate must be between 30 and 250 bpm.'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Out-of-bound pulse rate is rejected.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Invalid pulse rate is saved.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[TC162] Export Clinical Encounter Summary as PDF document with Doctor Signature line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TC162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Export Clinical Encounter Summary as PDF document with Doctor Signature line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/encounters viewing encounter history.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'Export Summary' (PDF icon) on an encounter row.</w:t>
              <w:br/>
              <w:t>2. Observe PDF generation and download.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Encounter ID: Specific completed encounter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generates formal PDF document containing TUP Clinic Logo, Patient Info, Vital Signs, Chief Complaint, Assessment &amp; Plan, and Attending Physician signature line.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PDF downloads and opens cleanly with complete clinical summary layout.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PDF generation fails or produces blank document.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[TC163] Delete clinical encounter with valid password (Physician / Admin)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TC163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Delete clinical encounter with valid password (Physician / Admin)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Logged in as Physician on /encounters.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'Delete' button on an encounter row.</w:t>
              <w:br/>
              <w:t>2. In Delete Encounter modal, enter staff password 'Physician@123'.</w:t>
              <w:br/>
              <w:t>3. Click 'Delete Encounter'.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Password: Physician@123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Encounter is removed from list and database with success toast confirmation.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Encounter row disappears from table.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Deletion fails or prompts no password.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[TC164] Create encounter with 'Follow-up' visit type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TC164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Create encounter with 'Follow-up' visit type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/encounter with patient selected.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Visit Type: 'Follow-up'.</w:t>
              <w:br/>
              <w:t>2. Enter Chief Complaint: 'Post-medication follow-up for acute bronchitis'.</w:t>
              <w:br/>
              <w:t>3. Enter Temperature: '36.7', BP: '120/80'.</w:t>
              <w:br/>
              <w:t>4. Click 'Save Encounter'.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Type: Follow-up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Encounter is saved as Follow-up and appears in Encounter History table.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Visit type Follow-up is recorded.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Saving fails.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[TC165] Vitals range validation — Blood pressure non-numeric format rejection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TC165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Vitals range validation — Blood pressure non-numeric format rejection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/encounter.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'120/xx' in Blood Pressure field.</w:t>
              <w:br/>
              <w:t>2. Click 'Save Encounter'.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BP: '120/xx'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malformed blood pressure and displays format validation prompt.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Non-numeric BP is rejected.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Malformed BP is saved.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[TC166] Vitals range validation — Weight with decimal values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TC166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Vitals range validation — Weight with decimal values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/encounter.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Weight '65.75' (kg).</w:t>
              <w:br/>
              <w:t>2. Save encounter.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Weight: 65.75 kg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Encounter saves with precise decimal weight (65.75 kg) visible in encounter summary.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Decimal weight is preserved.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Weight is rounded improperly or rejected.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[TC167] Vitals range validation — Respiratory Rate boundary check (10–60 breaths/min)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TC167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Vitals range validation — Respiratory Rate boundary check (10–60 breaths/min)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/encounter.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Respiratory Rate '85' (above boundary).</w:t>
              <w:br/>
              <w:t>2. Click 'Save Encounter'.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RR: 85 breaths/min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displays validation error: 'Respiratory rate must be between 10 and 60 breaths/min.'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Out-of-bound RR is rejected.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Extreme RR is accepted.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[TC168] Vitals range validation — SpO2 Oxygen Saturation boundary check (70–100%)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TC168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Vitals range validation — SpO2 Oxygen Saturation boundary check (70–100%)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/encounter.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SpO2 '110' (above physiological maximum).</w:t>
              <w:br/>
              <w:t>2. Click 'Save Encounter'.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SpO2: 110%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rejects value: 'SpO2 must be between 70% and 100%.'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Invalid SpO2 is rejected.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Invalid SpO2 is saved.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15: Staff Portal — Pharmacy &amp; Medical Inventory</w:t>
      </w:r>
    </w:p>
    <w:p>
      <w:r>
        <w:rPr>
          <w:i/>
          <w:color w:val="4B5563"/>
          <w:sz w:val="19"/>
        </w:rPr>
        <w:t>Overview KPIs, category tabs, item creation, packaging units, restock/dispense adjustments, over-dispensing protection, audit history modal, and role-based deletion.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[TC169] View Inventory overview cards (Total Items, Low Stock, Out of Stock)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TC169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 Inventory overview cards (Total Items, Low Stock, Out of Stock)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https://tup-icare-staff.me/inventory.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top KPI cards on Inventory page:</w:t>
              <w:br/>
              <w:t>2. - Total Inventory Items</w:t>
              <w:br/>
              <w:t>3. - Low Stock Items (at or below reorder level)</w:t>
              <w:br/>
              <w:t>4. - Out of Stock Items (0 quantity)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Inventory dashboard cards render accurate counts reflecting current warehouse stock.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3 inventory KPI cards display correct counts.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KPIs show incorrect counts or NaN.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[TC170] Filter inventory items by Category (Medications, Supplies, Equipment, All)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TC170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Filter inventory items by Category (Medications, Supplies, Equipment, All)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/inventory.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'Medications' category tab -&gt; observe table.</w:t>
              <w:br/>
              <w:t>2. Click 'Supplies' category tab -&gt; observe table.</w:t>
              <w:br/>
              <w:t>3. Click 'Equipment' category tab -&gt; observe table.</w:t>
              <w:br/>
              <w:t>4. Click 'All' category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Categories: Medications, Supplies, Equipment, All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Table filters dynamically to show only items belonging to active category tab.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Category tabs filter inventory accurately.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Items from wrong categories appear.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[TC171] Add new inventory item with valid packaging unit, stock, and reorder level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TC171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Add new inventory item with valid packaging unit, stock, and reorder level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/inventory.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'+ Add Item' button in header.</w:t>
              <w:br/>
              <w:t>2. Enter Item Name: 'Amoxicillin 500mg Capsules'.</w:t>
              <w:br/>
              <w:t>3. Select Category: 'Medications'.</w:t>
              <w:br/>
              <w:t>4. Select Unit: 'boxes' (from pcs, boxes, bottles, packs, vials, strips, ampules).</w:t>
              <w:br/>
              <w:t>5. Enter Initial Stock: '50'.</w:t>
              <w:br/>
              <w:t>6. Enter Reorder Level: '10'.</w:t>
              <w:br/>
              <w:t>7. Click 'Save Item'.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Name: Amoxicillin 500mg, Category: Medications, Unit: boxes, Stock: 50, Reorder: 10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Item is added to inventory and appears in table with 'In Stock' status badge.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New item is saved and visible in list.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Creation fails or unit is invalid.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[TC172] Restock inventory item ('add' adjustment) with reason remarks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TC172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Restock inventory item ('add' adjustment) with reason remarks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/inventory. Item 'Paracetamol 500mg' has stock 20.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'Adjust Stock' / 'Restock' button on item row.</w:t>
              <w:br/>
              <w:t>2. Select Adjustment Type: 'Add / Restock'.</w:t>
              <w:br/>
              <w:t>3. Enter Quantity: '30'.</w:t>
              <w:br/>
              <w:t>4. Enter Reason: 'Received regular monthly pharmacy delivery'.</w:t>
              <w:br/>
              <w:t>5. Click 'Confirm Adjustment'.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Type: Add, Qty: 30, Reason: 'Monthly pharmacy delivery'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Stock quantity updates from 20 to 50. Transaction is recorded in audit log.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Quantity increments accurately to 50.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Stock fails to update or computes wrong total.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[TC173] Dispense/Use inventory item ('remove' adjustment) with required remarks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TC173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Dispense/Use inventory item ('remove' adjustment) with required remarks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Item 'Paracetamol 500mg' has stock 50.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'Adjust Stock'.</w:t>
              <w:br/>
              <w:t>2. Select Adjustment Type: 'Remove / Dispense'.</w:t>
              <w:br/>
              <w:t>3. Enter Quantity: '5'.</w:t>
              <w:br/>
              <w:t>4. Enter Reason: 'Dispensed for acute fever consultation'.</w:t>
              <w:br/>
              <w:t>5. Click 'Confirm Adjustment'.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Type: Remove, Qty: 5, Reason: 'Dispensed for acute fever'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Stock quantity decrements from 50 to 45 with success confirmation.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Quantity decrements accurately to 45.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Stock does not decrease.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[TC174] Attempt to dispense more stock than currently available in inventory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TC174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Attempt to dispense more stock than currently available in inventory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Item has stock quantity 10.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'Adjust Stock'.</w:t>
              <w:br/>
              <w:t>2. Select 'Remove / Dispense'.</w:t>
              <w:br/>
              <w:t>3. Enter Quantity: '25' (greater than available 10).</w:t>
              <w:br/>
              <w:t>4. Click 'Confirm Adjustment'.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Stock: 10, Attempted Dispense: 25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blocks adjustment and displays: 'Cannot dispense more than current stock quantity (10).'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Negative stock is prevented.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Stock becomes negative (-15).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[TC175] Open Inventory Transaction History modal to inspect audit logs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TC175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Inventory Transaction History modal to inspect audit logs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Stock adjustments have occurred. Staff is on /inventory.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'Transaction History' button in page header.</w:t>
              <w:br/>
              <w:t>2. Observe transaction audit table columns (Date/Time, Item Name, Type, Quantity Change, Reason, Staff).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Modal displays chronological history of all restock and dispense transactions with timestamps and staff identities.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Transaction logs are listed with complete audit details.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Modal fails to open or logs are missing.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[TC176] Visual warning badge transitions when stock drops at or below reorder level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TC176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Visual warning badge transitions when stock drops at or below reorder level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Item has reorder level 10. Current stock is 12 ('In Stock' green badge).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Dispense 5 units (new stock: 7, below reorder level 10).</w:t>
              <w:br/>
              <w:t>2. Observe item status badge.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Stock drops from 12 to 7 (Reorder: 10)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Status badge transitions from green 'In Stock' to amber 'Low Stock'. Low Stock KPI counter on dashboard increments.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Amber 'Low Stock' badge is displayed.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Item remains marked as normal In Stock.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[TC177] Delete inventory item with password verification (Physician / Admin)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TC177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Delete inventory item with password verification (Physician / Admin)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Logged in as Physician on /inventory.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'Delete' button on an inventory item row.</w:t>
              <w:br/>
              <w:t>2. In Delete Modal, enter item confirmation name and staff password 'Physician@123'.</w:t>
              <w:br/>
              <w:t>3. Click 'Delete Item'.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Password: Physician@123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Item is deleted from inventory list with success toast.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Item row is removed from table.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Deletion fails or prompts no password.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[TC178] Nurse role is blocked from deleting inventory items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TC178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Nurse role is blocked from deleting inventory items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Logged in as Nurse on /inventory.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inventory item action buttons.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Role: Nurse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Delete button is hidden or disabled for Nurse accounts (Nurse can restock/dispense but cannot delete items).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Nurse cannot delete inventory items.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Nurse is allowed to delete items.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16: Staff Portal — Reports, Census &amp; Analytics</w:t>
      </w:r>
    </w:p>
    <w:p>
      <w:r>
        <w:rPr>
          <w:i/>
          <w:color w:val="4B5563"/>
          <w:sz w:val="19"/>
        </w:rPr>
        <w:t>Date range validations (From &lt;= To), Monthly Census, Top Diagnoses pie charts, Daily Visit trends, and password-protected PDF/CSV exports.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[TC179] Date range validation — block invalid date range where From date is after To date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TC179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Date range validation — block invalid date range where From date is after To date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https://tup-icare-staff.me/reports.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Set 'From' date to '2026-08-30'.</w:t>
              <w:br/>
              <w:t>2. Set 'To' date to '2026-08-01' (From &gt; To).</w:t>
              <w:br/>
              <w:t>3. Observe validation feedback.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From: 2026-08-30, To: 2026-08-01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flags invalid range and displays: 'Please provide a valid date range (From ≤ To).' Charts and tables clear safely.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error appears and invalid date query is prevented.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System crashes or executes backwards query.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[TC180] Generate Monthly Census report on /reports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TC180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Generate Monthly Census report on /reports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/reports.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Report Type: 'Monthly Census'.</w:t>
              <w:br/>
              <w:t>2. Select Date Range (e.g. past 30 days).</w:t>
              <w:br/>
              <w:t>3. Click 'Generate Report' / Observe auto-update.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Type: Monthly Census, Range: Past 30 Days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Report displays total patient consult count, demographic summary, and visual census breakdown chart.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Monthly Census summary and chart are rendered accurately.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Report fails to generate.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[TC181] Generate Top Diagnoses analytics report with pie chart visualization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TC181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Generate Top Diagnoses analytics report with pie chart visualization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/reports.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Report Type: 'Top Diagnoses'.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Type: Top Diagnoses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Report renders Top Diagnoses pie/doughnut chart with ranked disease distribution and percentage shares.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Pie chart and diagnosis ranking table are displayed.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Chart fails to render.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[TC182] Export analytics report as PDF with password authorization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TC182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Export analytics report as PDF with password authorization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/reports with generated report.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'Export' menu dropdown -&gt; select 'Export PDF Report'.</w:t>
              <w:br/>
              <w:t>2. In Password Authorization modal, enter valid password 'TUPCensus@2026'.</w:t>
              <w:br/>
              <w:t>3. Click 'Confirm &amp; Export'.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Password: TUPCensus@2026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PDF document generates containing clinic header, charts, and summary census table, and downloads to local machine.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PDF downloads cleanly and opens with complete report data.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Export fails or bypasses password prompt.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[TC183] Export raw analytics data as CSV 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TC183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Export raw analytics data as CSV 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/reports.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'Export' -&gt; select 'Export CSV Data'.</w:t>
              <w:br/>
              <w:t>2. Enter authorization password and confirm.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Type: CSV Export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CSV file containing structured encounter rows downloads successfully.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CSV downloads and is readable in spreadsheet editors.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CSV download fails.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17: Staff Portal — Events &amp; Email Blast Announcements</w:t>
      </w:r>
    </w:p>
    <w:p>
      <w:r>
        <w:rPr>
          <w:i/>
          <w:color w:val="4B5563"/>
          <w:sz w:val="19"/>
        </w:rPr>
        <w:t>Event management CRUD, audience segmentation by Year Levels (1-6) and Blood Types (All, A+, A-, B+, B-, AB+, AB-, O+, O-, Not Specified), batch selection, and dispatch.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[TC184] Create and publish new health announcement/event on /events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TC184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Create and publish new health announcement/event on /events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https://tup-icare-staff.me/events.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'+ Create Event' button.</w:t>
              <w:br/>
              <w:t>2. Enter Title: 'Annual Campus Flu Vaccination Drive 2026'.</w:t>
              <w:br/>
              <w:t>3. Select Category: 'Vaccination'.</w:t>
              <w:br/>
              <w:t>4. Enter Date, Start Time: '08:30', End Time: '16:30'.</w:t>
              <w:br/>
              <w:t>5. Enter Location: 'University Gymnasium'.</w:t>
              <w:br/>
              <w:t>6. Enter Description: 'Free quadrivalent influenza vaccination for all registered TUP students.'</w:t>
              <w:br/>
              <w:t>7. Set Status: 'Published' (is_published checked).</w:t>
              <w:br/>
              <w:t>8. Click 'Save Event'.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Title: 'Annual Campus Flu Vaccination Drive 2026', Category: Vaccination, Status: Published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Event is saved and published. It appears immediately in staff events list and becomes visible on Patient Portal events feed.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Event card appears under Published events.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Event fails to save or does not publish.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[TC185] Edit existing event details and update status from Draft to Published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TC185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Edit existing event details and update status from Draft to Published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An event exists with status 'Draft'.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'Edit' (pencil icon) on draft event card.</w:t>
              <w:br/>
              <w:t>2. Update Location to 'University Clinic Room 102'.</w:t>
              <w:br/>
              <w:t>3. Change status to 'Published'.</w:t>
              <w:br/>
              <w:t>4. Click 'Save Changes'.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Status: Published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Event updates to Published status with new location.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Event card status badge updates to Published.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Status fails to update.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[TC186] Open Email Blast modal and verify audience filter menus (Year Levels &amp; Blood Types)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TC186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Email Blast modal and verify audience filter menus (Year Levels &amp; Blood Types)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/events with at least one published event.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'Email Blast' button on a published event card.</w:t>
              <w:br/>
              <w:t>2. Observe Email Announcement modal.</w:t>
              <w:br/>
              <w:t>3. Inspect Year Level dropdown options (All Years, Year 1, Year 2, Year 3, Year 4, Year 5, Year 6).</w:t>
              <w:br/>
              <w:t>4. Inspect Blood Type dropdown options (All Blood Types, A+, A-, B+, B-, AB+, AB-, O+, O-, Not Specified).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 Blast modal opens displaying total eligible recipient count and full year/blood type filter controls.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7 year options and all 10 blood type options are present in filter dropdowns.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Modal fails to open or filter options are missing.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[TC187] Filter email blast recipients by specific Year Level (e.g. Year 1 students only)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TC187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Filter email blast recipients by specific Year Level (e.g. Year 1 students only)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 Blast modal is open.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Year Level dropdown -&gt; choose 'Year 1'.</w:t>
              <w:br/>
              <w:t>2. Observe eligible recipient list.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Filter: Year 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Recipient list filters in realtime to display only Year 1 students; recipient count badge updates.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Only Year 1 students are listed in recipient table.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Students from other years remain visible.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[TC188] Filter email blast recipients by Blood Type (e.g. O+ donors for blood drive)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TC188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Filter email blast recipients by Blood Type (e.g. O+ donors for blood drive)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 Blast modal is open for Blood Donation Drive event.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Blood Type dropdown -&gt; choose 'O+'.</w:t>
              <w:br/>
              <w:t>2. Observe filtered recipient table.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Filter: Blood Type O+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Recipient list displays only students whose health profile indicates blood type 'O+'.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Filtered list contains exclusively O+ students.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Students with different blood types appear.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[TC189] Toggle 'Select All Visible' recipients checkbox in Email Blast modal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TC189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Toggle 'Select All Visible' recipients checkbox in Email Blast modal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Email Blast modal is open with filtered recipient list.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'Select All Visible' checkbox.</w:t>
              <w:br/>
              <w:t>2. Observe all visible student rows check on.</w:t>
              <w:br/>
              <w:t>3. Click 'Select All Visible' again.</w:t>
              <w:br/>
              <w:t>4. Observe all rows uncheck.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Action: Toggle select all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All visible rows toggle between selected and deselected; 'Selected Recipients: X' counter updates accurately in realtime.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Checkbox toggles all rows and updates selection counter.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Counter does not match checked boxes.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[TC190] Dispatch email blast announcement to selected student recipients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TC190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Dispatch email blast announcement to selected student recipients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Recipients are selected in Email Blast modal.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Verify selected recipient count (e.g. 5 students).</w:t>
              <w:br/>
              <w:t>2. Click 'Send Email Announcement' button.</w:t>
              <w:br/>
              <w:t>3. Observe dispatch progress and result.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Selected recipients: 5 students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dispatches announcement and displays green delivery result banner: 'Successfully dispatched event announcement to 5 recipient(s).'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Success banner confirms delivery count.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Dispatch fails or reports error.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18: Staff Portal — Patient Messaging &amp; Inquiries</w:t>
      </w:r>
    </w:p>
    <w:p>
      <w:r>
        <w:rPr>
          <w:i/>
          <w:color w:val="4B5563"/>
          <w:sz w:val="19"/>
        </w:rPr>
        <w:t>Staff inbox layout, student avatars, concern badges, message alignment, realtime delivery, inquiry resolution modal, and clinician role isolation.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[TC191] Staff Messaging inbox with student avatars, names, and concern badges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TC191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Messaging inbox with student avatars, names, and concern badges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https://tup-icare-staff.me/patient-messages.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left-hand conversation inbox list.</w:t>
              <w:br/>
              <w:t>2. Inspect conversation items (Student Avatar, Full Name, Student ID, Concern Category badge, timestamp, snippet).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inbox renders active student inquiries with student avatars, badges, and snippet previews.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inquiry metadata elements are rendered cleanly.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Inbox fails to load or avatars are broken.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[TC192] Staff sends reply to student in active conversation thread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TC192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sends reply to student in active conversation thread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has selected an active student conversation on /patient-messages.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selected chat header showing student name and concern type.</w:t>
              <w:br/>
              <w:t>2. Type clinical reply in composer: 'Please proceed to the clinic at 10:00 AM for vital signs check.'</w:t>
              <w:br/>
              <w:t>3. Click Send button or press Enter.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Reply text: 'Please proceed to the clinic at 10:00 AM...'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Message appears on right side with clinician name and timestamp. Student receives reply in realtime on their portal.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Message is sent and appended to thread immediately.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Message fails to send or composer does not clear.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[TC193] Staff resolves student inquiry via 'Resolve Inquiry' action modal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TC193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resolves student inquiry via 'Resolve Inquiry' action modal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An active conversation is open on /patient-messages.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'Resolve Inquiry' / 'Mark as Resolved' button in chat header.</w:t>
              <w:br/>
              <w:t>2. In Resolve Confirmation modal, click 'Confirm &amp; Resolve'.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Action: Resolve conversation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Conversation status updates to 'Resolved'. The thread is removed from 'Active' inbox and moved to 'History' tab on both staff and patient portals.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Conversation transitions cleanly to History tab.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Resolution fails or thread stays in Active list.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[TC194] Administrator role global visibility across all staff-student inquiries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TC194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Administrator role global visibility across all staff-student inquiries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Logged in as Admin on /patient-messages.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inbox list.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Role: Admin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Admin can view inquiries addressed to all clinicians across university clinic for clinical oversight.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Full inquiry oversight is accessible to Administrator.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Admin is restricted from viewing general inquiries.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[TC195] Clinician sees only assigned inquiries or general clinic inquiries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TC195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sees only assigned inquiries or general clinic inquiries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Logged in as Physician (Dr. Santos). Another physician (Dr. Reyes) has private direct inquiries.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inbox list for Dr. Santos.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Clinician: Dr. Santos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Dr. Santos sees only general clinic inquiries and inquiries specifically addressed to Dr. Santos.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Inquiry segregation is preserved between clinicians.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Dr. Santos can improperly view private inquiries addressed exclusively to other doctors.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19: Staff Portal — Help Center &amp; Standard Operating Procedures</w:t>
      </w:r>
    </w:p>
    <w:p>
      <w:r>
        <w:rPr>
          <w:i/>
          <w:color w:val="4B5563"/>
          <w:sz w:val="19"/>
        </w:rPr>
        <w:t>Interactive FAQ accordions, clinical SOP guidelines, emergency hotline directory, and operating hours.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[TC196] Help Center FAQ accordion items expansion and clinical SOPs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TC196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Help Center FAQ accordion items expansion and clinical SOPs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https://tup-icare-staff.me/help.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FAQ section.</w:t>
              <w:br/>
              <w:t>2. Click FAQ item 'How to record clinical vitals &amp; encounters'.</w:t>
              <w:br/>
              <w:t>3. Observe accordion expansion.</w:t>
              <w:br/>
              <w:t>4. Click FAQ item 'How to manage inventory reorders'.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FAQ items expand smoothly to reveal step-by-step clinical guidance and SOP instructions.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Accordion expands/collapses and displays complete help text.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Accordions fail to expand or text is clipped.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[TC197] Emergency Clinic Hotlines and Support Contact Information on /help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TC197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Emergency Clinic Hotlines and Support Contact Information on /help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/help.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'Support Channels &amp; Hotlines' card.</w:t>
              <w:br/>
              <w:t>2. Verify Clinic Emergency Hotline number, University Support Email, and Operating Hours (07:00–19:00 Asia/Manila).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Contact card displays official clinic hotline, support email, and operating hours.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contact details and hours are clearly visible.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Contact information is missing.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[TC198] Add inventory item with 'vials' unit of measurement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TC198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Add inventory item with 'vials' unit of measurement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/inventory.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'+ Add Item'.</w:t>
              <w:br/>
              <w:t>2. Enter Name: 'Tetanus Toxoid Vaccine'.</w:t>
              <w:br/>
              <w:t>3. Select Category: 'Medications'.</w:t>
              <w:br/>
              <w:t>4. Select Unit: 'vials'.</w:t>
              <w:br/>
              <w:t>5. Enter Stock: '25', Reorder: '5'.</w:t>
              <w:br/>
              <w:t>6. Click 'Save Item'.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Unit: vials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Item is saved with unit 'vials' and appears in the inventory list.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Item is saved with vials unit.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Saving fails.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[TC199] Inventory item displays red 'Out of Stock' badge when quantity reaches 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TC199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Inventory item displays red 'Out of Stock' badge when quantity reaches 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Item has quantity 2. Staff dispenses 2 units.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Dispense 2 units.</w:t>
              <w:br/>
              <w:t>2. Observe item row status badge.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Stock: 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Status badge transitions to red 'Out of Stock' and Out of Stock KPI counter increments.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Red Out of Stock badge is displayed.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Badge remains Low Stock or In Stock.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[TC200] Event creation validation — Start time must be before End time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TC200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Event creation validation — Start time must be before End time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/events creating an event.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Set Start Time to '16:00'.</w:t>
              <w:br/>
              <w:t>2. Set End Time to '10:00' (Start &gt; End).</w:t>
              <w:br/>
              <w:t>3. Click 'Save Event'.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Start: 16:00, End: 10:00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flags invalid schedule: 'Start time must be before end time.'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Invalid time schedule is rejected.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Event with backwards times is saved.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[TC201] Filter events feed by category ('Vaccination', 'Checkup', 'General')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Filter events feed by category ('Vaccination', 'Checkup', 'General')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Events of multiple categories exist on /events.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Select Category filter -&gt; choose 'Vaccination'.</w:t>
              <w:br/>
              <w:t>2. Observe filtered event cards.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Category: Vaccination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Only Vaccination events are displayed in the list.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Event cards match selected category.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Non-vaccination events remain visible.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20: Staff Portal — System Settings &amp; Offline Data Backup</w:t>
      </w:r>
    </w:p>
    <w:p>
      <w:r>
        <w:rPr>
          <w:i/>
          <w:color w:val="4B5563"/>
          <w:sz w:val="19"/>
        </w:rPr>
        <w:t>Account identity, password change validation, system preferences, draft auto-save, and password-protected JSON database backups.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[TC202] Staff Settings Account &amp; Security overview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TC202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Settings Account &amp; Security overview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https://tup-icare-staff.me/settings.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'Account &amp; Security' section.</w:t>
              <w:br/>
              <w:t>2. Verify displayed account name, email address, and role badge.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Settings displays logged-in staff identity and role badge.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Staff account details match active session.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Settings displays wrong user details.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[TC203] Change staff account password from Settings with matching confirmation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TC203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Change staff account password from Settings with matching confirmation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/settings.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New Password: 'UpdatedStaffPass@2026' (&gt;= 6 characters).</w:t>
              <w:br/>
              <w:t>2. Enter Confirm Password: 'UpdatedStaffPass@2026'.</w:t>
              <w:br/>
              <w:t>3. Click 'Change Password'.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New Password: UpdatedStaffPass@2026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updates password and displays green success banner: 'Password changed successfully!'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Password updates and subsequent login requires new password.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Password update fails.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[TC204] Change password validation — block mismatched passwords in Settings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TC204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Change password validation — block mismatched passwords in Settings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/settings.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'PassOne@2026' in New Password.</w:t>
              <w:br/>
              <w:t>2. Enter 'PassTwo@2026' in Confirm Password.</w:t>
              <w:br/>
              <w:t>3. Click 'Change Password'.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PassOne vs PassTwo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blocks update and displays: 'Passwords do not match.'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Validation alert prevents update.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Mismatched passwords submitted.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[TC205] Toggle preferences (Auto-save Drafts, Email Notifications) and save changes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TC205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Toggle preferences (Auto-save Drafts, Email Notifications) and save changes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/settings.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Toggle 'Auto-save drafts' switch to ON.</w:t>
              <w:br/>
              <w:t>2. Toggle 'Email notifications' switch to ON.</w:t>
              <w:br/>
              <w:t>3. Click 'Save Changes'.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Settings toggles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Success alert confirms settings saved. Preferences persist across page reloads.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Settings are saved and remain active after reload.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Preferences revert on reload.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[TC206] Generate offline JSON system backup with password authorization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TC206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Generate offline JSON system backup with password authorization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/settings. Scroll to 'Data Backup &amp; Export' card.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'Generate System Backup' button.</w:t>
              <w:br/>
              <w:t>2. In Password Verification modal, enter staff password 'Physician@123'.</w:t>
              <w:br/>
              <w:t>3. Click 'Confirm &amp; Generate Backup'.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Password: Physician@123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exports an offline JSON backup containing clinical tables, patient profiles, encounters, inventory, and audit logs. File downloads to disk.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JSON backup file downloads and Last Backup timestamp updates.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Backup generation fails.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21: Staff Portal — My Profile &amp; Clinical Activity Logs</w:t>
      </w:r>
    </w:p>
    <w:p>
      <w:r>
        <w:rPr>
          <w:i/>
          <w:color w:val="4B5563"/>
          <w:sz w:val="19"/>
        </w:rPr>
        <w:t>Staff profile overview, clinical engagement stats, display name editing, activity history feed, and full activity modal tabs.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[TC207] Staff My Profile overview card and clinical engagement metrics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TC207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My Profile overview card and clinical engagement metrics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https://tup-icare-staff.me/my-profile.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Profile Overview Card:</w:t>
              <w:br/>
              <w:t>2. - Staff Avatar Photo</w:t>
              <w:br/>
              <w:t>3. - Display Name (with Dr./Nr./Admin prefix)</w:t>
              <w:br/>
              <w:t>4. - Role (Physician / Nurse / Administrator)</w:t>
              <w:br/>
              <w:t>5. - Email Address</w:t>
              <w:br/>
              <w:t>6. - Clinical Stats: Encounters Created, Appointments Scheduled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Profile card displays complete staff identity, professional prefix, and real clinical engagement statistics.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staff details and metric counts load accurately.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Profile shows incorrect stats or blank fields.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[TC208] Edit staff display name on My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TC208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Edit staff display name on My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/my-profile.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'Edit Profile' button.</w:t>
              <w:br/>
              <w:t>2. Update Name to 'Dr. John Doe'.</w:t>
              <w:br/>
              <w:t>3. Click 'Save Changes'.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Name: Dr. John Doe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Display name updates in profile card, sidebar, and top header with success alert.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Name updates across application UI.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Update fails.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[TC209] View Recent Activity feed on My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TC209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 Recent Activity feed on My Profile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/my-profile. Staff has performed clinical actions.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Scroll to 'Recent Activity' panel.</w:t>
              <w:br/>
              <w:t>2. Observe activity feed entries (login events, encounters created, appointments scheduled).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Activity feed lists recent chronological actions with formatted timestamps and descriptions.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Activity entries are displayed chronologically.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Feed is empty despite recent actions.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[TC210] Open 'View All Activity' modal and inspect tabs (Audit Logs, Encounters, Appointments)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TC210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 'View All Activity' modal and inspect tabs (Audit Logs, Encounters, Appointments)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/my-profile.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'View All Activity' button.</w:t>
              <w:br/>
              <w:t>2. Inspect 'Audit Logs' tab.</w:t>
              <w:br/>
              <w:t>3. Click 'Encounters' tab.</w:t>
              <w:br/>
              <w:t>4. Click 'Appointments'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Modal opens with full historical tables for Audit Logs, Encounters, and Appointments.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3 modal tabs load their respective historical records.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Modal fails to open or tabs show no data.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22: Role-Based Access Control (RBAC) Matrix</w:t>
      </w:r>
    </w:p>
    <w:p>
      <w:r>
        <w:rPr>
          <w:i/>
          <w:color w:val="4B5563"/>
          <w:sz w:val="19"/>
        </w:rPr>
        <w:t>Observable authorization enforcement for Administrator, Physician, Nurse, and Patient roles across all clinical workflows.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[TC211] Administrator role has full access to all administrative modules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TC211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Administrator role has full access to all administrative modules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Logged in as Admin on Staff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Verify sidebar navigation links: Dashboard, Appointments, Patients, Encounters, Reports, Inventory, Events, Messages, Settings, My 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Role: Admin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All modules and administrative settings are visible and accessible.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Admin has unrestricted access to all portal routes.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Any standard module is blocked for Admin.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[TC212] Physician role has full clinical authority (Encounter Assessment &amp; Plan, Delete permissions)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TC212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Physician role has full clinical authority (Encounter Assessment &amp; Plan, Delete permissions)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Logged in as Physician on Staff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/encounter -&gt; verify Assessment &amp; Plan is editable.</w:t>
              <w:br/>
              <w:t>2. Navigate to /appointments -&gt; verify Delete button is accessible with password.</w:t>
              <w:br/>
              <w:t>3. Navigate to /inventory -&gt; verify Delete item button is accessible.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Role: Physician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Physician has full access to diagnostic fields and clinical deletion actions.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Clinical authority is fully granted.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Clinical actions are blocked for Physician.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[TC213] Nurse role restrictions — deletion actions blocked across all modules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TC213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Nurse role restrictions — deletion actions blocked across all modules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Logged in as Nurse on Staff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/appointments -&gt; verify Delete appointment is hidden/disabled.</w:t>
              <w:br/>
              <w:t>2. Navigate to /patients -&gt; view patient profile -&gt; verify Delete patient is hidden/disabled.</w:t>
              <w:br/>
              <w:t>3. Navigate to /encounters -&gt; verify Delete encounter is hidden/disabled.</w:t>
              <w:br/>
              <w:t>4. Navigate to /inventory -&gt; verify Delete item is hidden/disabled.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Role: Nurse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Destructive deletion actions are hidden or disabled across all modules for Nurse accounts.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Nurse is blocked from deleting clinical records.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Nurse is allowed to delete records.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23: Attribute-Based Access Control (ABAC) Matrix</w:t>
      </w:r>
    </w:p>
    <w:p>
      <w:r>
        <w:rPr>
          <w:i/>
          <w:color w:val="4B5563"/>
          <w:sz w:val="19"/>
        </w:rPr>
        <w:t>High-sensitivity record protection, confidential field masking, and clinician record ownership rules.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[TC214] High-sensitivity clinical record access control and field masking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TC214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High-sensitivity clinical record access control and field masking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An encounter has sensitivity marked as 'high' or 'restricted'.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Nurse views the high-sensitivity encounter on /encounters.</w:t>
              <w:br/>
              <w:t>2. Physician views the same encounter.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Sensitivity: High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Nurse is restricted from viewing confidential assessment/plan details; Physician has full authorized access.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Sensitivity-based field masking is enforced for Nurse.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Confidential records leak to unauthorized staff.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[TC215] Record ownership awareness for clinician encounter edits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TC215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Record ownership awareness for clinician encounter edits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An encounter was authored by Dr. Santos. Another clinician opens the encounter.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Verify attending clinician identity displayed on record.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Author: Dr. Santos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displays authoring clinician name and enforces appropriate editing permissions.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Author identity is preserved and protected.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Author identity is lost.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24: Global Theme System — Light &amp; Dark Palette</w:t>
      </w:r>
    </w:p>
    <w:p>
      <w:r>
        <w:rPr>
          <w:i/>
          <w:color w:val="4B5563"/>
          <w:sz w:val="19"/>
        </w:rPr>
        <w:t>Navbar theme toggle, Settings theme controls, 180ms smooth transitions, high text contrast, modal theming, and local storage persistence.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[TC216] Toggle theme mode using navbar theme button on Patient Portal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TC216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Toggle theme mode using navbar theme button on Patient Portal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logged in on Patient Portal. Theme is currently Light Mode.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theme toggle button (Sun/Moon icon) in top navigation bar.</w:t>
              <w:br/>
              <w:t>2. Observe transition to Dark Mode.</w:t>
              <w:br/>
              <w:t>3. Inspect background (slate-900 #0f172a), card panels (slate-800 #1e293b), text contrast, and crimson buttons.</w:t>
              <w:br/>
              <w:t>4. Click theme toggle button again to return to Light Mode.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Action: Toggle theme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Application transitions smoothly between Light and Dark themes within 180ms without page reload; high text contrast is maintained.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Theme toggles smoothly with proper dark palette tokens.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Theme toggle fails or causes visual flashing/contrast bugs.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[TC217] Global theme preference persistence across browser reload and re-login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TC217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Global theme preference persistence across browser reload and re-login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User sets theme to Dark Mode.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Switch theme to Dark Mode.</w:t>
              <w:br/>
              <w:t>2. Reload page (F5).</w:t>
              <w:br/>
              <w:t>3. Observe initial page paint.</w:t>
              <w:br/>
              <w:t>4. Log out and log back in.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Theme: Dark Mode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Dark Mode is preserved immediately on page reload without light flash; stays dark after re-login.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Theme persists across reloads without flashing.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Theme resets to light mode on reload.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[TC218] Change global theme from Staff Settings Interface Appearance section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TC218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Change global theme from Staff Settings Interface Appearance section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/settings.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Scroll to 'Interface Appearance' section.</w:t>
              <w:br/>
              <w:t>2. Click 'Dark Mode' button -&gt; verify portal switches to dark palette.</w:t>
              <w:br/>
              <w:t>3. Click 'Light Mode' button -&gt; verify portal switches to light palette.</w:t>
              <w:br/>
              <w:t>4. Click 'Save Changes'.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Settings Theme controls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Theme updates immediately upon button click and saves to user settings.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Settings theme buttons control global application theme.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Buttons are non-responsive.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[TC219] Modal dialog background and contrast styling in Dark Mode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TC219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Modal dialog background and contrast styling in Dark Mode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Application is set to Dark Mode. User opens any modal dialog (e.g. New Inquiry or Add Item).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Open modal in Dark Mode.</w:t>
              <w:br/>
              <w:t>2. Inspect modal background (dark slate #1e293b), border, header title, and close button.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Theme: Dark Mode, Modal: Any modal dialog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Modal renders with dark background, high text contrast, and clearly visible borders without light/white flashing.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Modal integrates seamlessly with dark theme.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Modal appears with jarring bright white background in dark mode.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[TC220] Form inputs, textareas, and dropdown menus contrast in Dark Mode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TC220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Form inputs, textareas, and dropdown menus contrast in Dark Mode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Application is set to Dark Mode on /encounter or /patient/profile.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input fields, textareas, and dropdown select elements.</w:t>
              <w:br/>
              <w:t>2. Click into an input field to observe focus ring.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Theme: Dark Mode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Inputs feature dark backgrounds with high-contrast text and prominent focus outline ring.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Form inputs maintain crisp contrast and visibility.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Text is unreadable or inputs blend into background.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[TC221] SVG navigation icons render in light/slate color in Dark Mode (no black-on-black icons)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TC221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SVG navigation icons render in light/slate color in Dark Mode (no black-on-black icons)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Portal is set to Dark Mode.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Inspect navigation sidebar icons (Dashboard, Appointments, Patients, Encounters, Inventory, Reports, Messages, Settings).</w:t>
              <w:br/>
              <w:t>2. Observe icon color contrast.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Theme: Dark Mode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All SVG icons render in crisp white/light slate against the dark sidebar background.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Icons are clearly legible with no black-on-dark contrast bugs.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Icons appear black on dark background.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25: Responsive Layouts &amp; PC Access Safeguard</w:t>
      </w:r>
    </w:p>
    <w:p>
      <w:r>
        <w:rPr>
          <w:i/>
          <w:color w:val="4B5563"/>
          <w:sz w:val="19"/>
        </w:rPr>
        <w:t>Mobile headers, sliding navigation drawers, touch targets, collapsible sidebar rails, and PC access guard (&lt; 1024px blocking on staff).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[TC222] Patient Portal navigation on mobile smartphone viewport (390px width)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TC222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Patient Portal navigation on mobile smartphone viewport (390px width)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Patient Portal opened on mobile viewport (390x844px).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top fixed header with TUP clinic brand logo and hamburger menu button.</w:t>
              <w:br/>
              <w:t>2. Tap hamburger menu button.</w:t>
              <w:br/>
              <w:t>3. Observe mobile navigation drawer sliding in with backdrop.</w:t>
              <w:br/>
              <w:t>4. Tap 'Appointments / Schedule' link in drawer.</w:t>
              <w:br/>
              <w:t>5. Observe drawer closing and page navigating.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Viewport: 390x844px (Mobile)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Mobile drawer opens cleanly over backdrop; tapping link navigates to schedule and closes drawer without horizontal page overflow.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Mobile drawer navigates smoothly without layout clipping.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Horizontal scrollbar appears or menu is inaccessible.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[TC223] Patient Messaging full-screen conversation view on mobile device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TC223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Patient Messaging full-screen conversation view on mobile device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/patient/messages on a mobile device.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Observe inbox list occupying full mobile width.</w:t>
              <w:br/>
              <w:t>2. Tap on a conversation.</w:t>
              <w:br/>
              <w:t>3. Observe transition to active chat thread with top '← Back to Inquiries' navigation button.</w:t>
              <w:br/>
              <w:t>4. Tap '← Back to Inquiries'.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Viewport: 390x844px (Mobile)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Mobile view toggles smoothly between conversation list and active chat view with back button.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Clean mobile chat navigation without overlapping elements.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Chat and list overlap or cannot navigate back.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[TC224] Staff Portal accessed on a desktop screen viewport (&gt;= 1024px width)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TC224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Portal accessed on a desktop screen viewport (&gt;= 1024px width)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Browser window width is 1280px or higher on Staff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Open Staff Portal on standard desktop monitor.</w:t>
              <w:br/>
              <w:t>2. Navigate to https://tup-icare-staff.me/dashboard.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Viewport: 1366x768px (Desktop)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Portal renders normally without device blocking banner.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Login form and clinical navigation are fully accessible.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PCAccessRequired blocking screen appears on desktop.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[TC225] Staff Portal PC Access Safeguard on mobile viewports (&lt; 1024px width)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TC225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Portal PC Access Safeguard on mobile viewports (&lt; 1024px width)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Browser viewport is resized to mobile width (390px) on Staff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Resize browser window or use mobile device emulation to 390px width.</w:t>
              <w:br/>
              <w:t>2. Navigate to https://tup-icare-staff.me/dashboard.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Viewport: 390x844px (Mobile)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activates PC Access Safeguard and displays PCAccessRequired modal: 'PC / Desktop Access Required' with an option to log out.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Blocking overlay appears with clinic logo and instruction to use PC/laptop.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Staff administrative tables render in cramped/broken state on mobile without safeguard.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[TC226] Staff Portal collapsible sidebar rail on desktop (1440px)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TC226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Portal collapsible sidebar rail on desktop (1440px)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logged in on desktop monitor.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sidebar toggle button (chevron/menu icon).</w:t>
              <w:br/>
              <w:t>2. Observe sidebar collapsing to icon-only rail width.</w:t>
              <w:br/>
              <w:t>3. Verify main content grid expands smoothly.</w:t>
              <w:br/>
              <w:t>4. Click toggle button again to expand.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Viewport: 1440x900px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Sidebar collapses and expands smoothly; main content grid adjusts layout without table clipping.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Sidebar toggles cleanly and content area expands.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Sidebar breaks layout or overlaps content.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26: Cross-Module System Integration Workflows</w:t>
      </w:r>
    </w:p>
    <w:p>
      <w:r>
        <w:rPr>
          <w:i/>
          <w:color w:val="4B5563"/>
          <w:sz w:val="19"/>
        </w:rPr>
        <w:t>End-to-end multi-module data synchronization (Booking to Staff Schedule, Messaging lifecycle, Encounters to Records, Inventory to Alerts, and Avatar propagation).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[TC227] Student appointment booking immediately reflects in Staff Appointments Schedule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TC227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appointment booking immediately reflects in Staff Appointments Schedule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logs in on User Portal. Clinician logs in on Staff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books Medical Clinic, Tomorrow, Slot 1 (09:00-12:00) with reason 'Mild flu symptoms'.</w:t>
              <w:br/>
              <w:t>2. Student receives Reference Code APT-YYYYMMDD-XXXX.</w:t>
              <w:br/>
              <w:t>3. Clinician navigates to /appointments on Staff Portal and selects Tomorrow's date tab.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Student: TUPM-25-0001, Slot: Tomorrow 09:00-12:00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The student's newly booked appointment appears in Staff Schedule table with status 'Scheduled', correct student ID, department, service, and time.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Appointment is visible on Staff schedule with matching reference details.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Booking fails to reflect on staff portal.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[TC228] Complete messaging lifecycle: Student Inquiry -&gt; Staff Inbox -&gt; Staff Reply -&gt; Resolution -&gt; History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TC228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Complete messaging lifecycle: Student Inquiry -&gt; Staff Inbox -&gt; Staff Reply -&gt; Resolution -&gt; History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Patient Portal. Clinician is on Staff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1. Student creates New Inquiry: 'Can I request a medical certificate for PE class?' (Medical inquiry).</w:t>
              <w:br/>
              <w:t>2. 2. Clinician sees new inquiry in Staff Inbox under Active tab and clicks it.</w:t>
              <w:br/>
              <w:t>3. 3. Clinician replies: 'Yes, please bring your ID to the clinic tomorrow morning.'</w:t>
              <w:br/>
              <w:t>4. 4. Student sees clinician reply in realtime on Patient Portal.</w:t>
              <w:br/>
              <w:t>5. 5. Clinician clicks 'Resolve Inquiry' and confirms.</w:t>
              <w:br/>
              <w:t>6. 6. Verify conversation moves to History on both Staff and Student portals.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Complete 6-step cross-portal messaging lifecycle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All lifecycle phases execute seamlessly with bidirectional message delivery, realtime arrival, and synchronized resolution.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Full inquiry lifecycle completes with matching state across both surfaces.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Any step fails or state is out of sync.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[TC229] Finalized clinical encounter updates Patient Records, Dashboard KPIs, and Census Reports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TC229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Finalized clinical encounter updates Patient Records, Dashboard KPIs, and Census Reports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is on Staff Portal. Student is on Patient Portal.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1. Clinician records new encounter for student TUPM-25-0001 (Diagnosis: 'Allergic Rhinitis', BP: 120/80, Temp: 36.8).</w:t>
              <w:br/>
              <w:t>2. 2. Finalize encounter.</w:t>
              <w:br/>
              <w:t>3. 3. Student opens /patient/records -&gt; verify new visit appears under Completed Visits.</w:t>
              <w:br/>
              <w:t>4. 4. Clinician opens /dashboard -&gt; verify 'Encounters Today' count increments.</w:t>
              <w:br/>
              <w:t>5. 5. Clinician opens /reports -&gt; verify 'Allergic Rhinitis' appears in Top Diagnoses report.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Diagnosis: Allergic Rhinitis, Patient: TUPM-25-0001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Encounter propagates accurately across Student Medical Records, Staff Dashboard KPI metrics, and Clinical Census reports.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3 modules update consistently with new clinical encounter.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Encounter fails to reflect in records or analytics.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[TC230] Dispensing inventory item updates Inventory quantity, Transaction History, and Dashboard Alerts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TC230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Dispensing inventory item updates Inventory quantity, Transaction History, and Dashboard Alerts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Item 'Cetirizine 10mg' has stock 12 and reorder level 10.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1. On /inventory, dispense 4 boxes (new stock: 8, below reorder level 10).</w:t>
              <w:br/>
              <w:t>2. 2. Verify stock shows 8 with amber 'Low Stock' badge.</w:t>
              <w:br/>
              <w:t>3. 3. Open Transaction History modal -&gt; verify dispense record.</w:t>
              <w:br/>
              <w:t>4. 4. Navigate to /dashboard -&gt; verify Alerts card increments Low Stock count and includes 'Cetirizine 10mg'.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Item: Cetirizine 10mg, Dispense: 4 boxes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Stock quantity updates, transaction audit is logged, and Dashboard low stock alert triggers dynamically.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Inventory decrement synchronizes with audit logs and Dashboard alerts.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Dashboard alert is not triggered.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[TC231] Student self-registration creates profile verifiable in Staff Patient Directory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TC231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self-registration creates profile verifiable in Staff Patient Directory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 new student registers on Patient Portal with Student ID 'TUPM-25-0999'.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1. Student completes registration and OTP verification.</w:t>
              <w:br/>
              <w:t>2. 2. Clinician navigates to /patients on Staff Portal.</w:t>
              <w:br/>
              <w:t>3. 3. Click 'Register Patient' -&gt; search 'TUPM-25-0999'.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ID: TUPM-25-0999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appears in searchable student directory with verified name and year level ready for clinical patient registration.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Student account is discoverable in staff directory lookup.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 cannot be found in directory.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[TC232] Patient profile photo update propagates to header avatar and messaging sender photo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TC232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Patient profile photo update propagates to header avatar and messaging sender photo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uploads a new custom avatar photo on /patient/profile.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Upload and save new photo.</w:t>
              <w:br/>
              <w:t>2. Check top navbar avatar.</w:t>
              <w:br/>
              <w:t>3. Navigate to /patient/messages and inspect message bubble avatar.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Action: Update avatar photo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New photo updates immediately across navbar, profile view, and chat message bubbles.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Avatar photo propagates to all user-facing surfaces.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Old avatar photo lingers.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27: Negative, Boundary &amp; Security Input Testing</w:t>
      </w:r>
    </w:p>
    <w:p>
      <w:r>
        <w:rPr>
          <w:i/>
          <w:color w:val="4B5563"/>
          <w:sz w:val="19"/>
        </w:rPr>
        <w:t>Double-click debouncing, XSS sanitization, boundary string lengths, and input resilience.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[TC233] Rapid repeated button clicks on appointment booking submission (Debounce test)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TC233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Rapid repeated button clicks on appointment booking submission (Debounce test)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is on /patient/schedule with valid slot selected.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Rapidly click 'Confirm &amp; Book Appointment' button 5 times in quick succession.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5 rapid clicks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Button enters saving state ('Booking…') on first click and disables, creating exactly 1 appointment without duplicate records.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Exactly 1 appointment is created; no duplicates or server errors.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Multiple duplicate bookings are created.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[TC234] Simulated script injection string in text fields (Chief Complaint, Notes, Messages)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TC234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Simulated script injection string in text fields (Chief Complaint, Notes, Messages)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creating an encounter on /encounter.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Chief Complaint: '&lt;script&gt;alert("XSS")&lt;/script&gt; Routine Checkup'.</w:t>
              <w:br/>
              <w:t>2. Save encounter.</w:t>
              <w:br/>
              <w:t>3. View encounter in list and Patient 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Input: '&lt;script&gt;alert("XSS")&lt;/script&gt; Routine Checkup'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Text is safely sanitized and rendered as plain string text. No alert popup or script execution occurs.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Script payload is treated as inert text string without execution.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Script executes in browser.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[TC235] Excessively long text string input in reason and remarks fields (Boundary test)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TC235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Excessively long text string input in reason and remarks fields (Boundary test)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/inventory adjusting stock.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Enter Reason text containing 500 characters.</w:t>
              <w:br/>
              <w:t>2. Confirm adjustment.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Text: 500 characters string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safely handles or truncates string according to maximum field limits without crashing or breaking table layout.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Long text is safely accommodated or capped.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Database error or UI layout distortion occurs.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28: Concurrency &amp; Multi-User Synchronized Testing</w:t>
      </w:r>
    </w:p>
    <w:p>
      <w:r>
        <w:rPr>
          <w:i/>
          <w:color w:val="4B5563"/>
          <w:sz w:val="19"/>
        </w:rPr>
        <w:t>Multi-tab booking collision prevention, simultaneous messaging race handling, and session state concurrency.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[TC236] Multi-tab conflicting appointment booking attempt by same student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TC236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Multi-tab conflicting appointment booking attempt by same student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has scheduling open in Tab 1 and Tab 2.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In Tab 1, book Slot 1 for Tomorrow -&gt; booking succeeds.</w:t>
              <w:br/>
              <w:t>2. Without refreshing, switch to Tab 2 and attempt to book Slot 2 for Tomorrow.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Same student booking in 2 tabs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Tab 2 submission is rejected because student already holds an active appointment.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Second booking is blocked; student holds exactly 1 active appointment.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Student successfully books 2 active appointments.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[TC237] Realtime message race condition between student and clinician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TC237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Realtime message race condition between student and clinician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and clinician type and click send at the exact same second in an active conversation.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clicks Send in Tab 1.</w:t>
              <w:br/>
              <w:t>2. Simultaneously, clinician clicks Send in Tab 2.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Concurrent send actions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Both messages are saved cleanly and rendered in proper chronological order in chat threads without dropping messages.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Both messages appear in correct order on both screens.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One message is dropped or thread corrupts.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29: Data Isolation &amp; Cross-User Privacy Safeguards</w:t>
      </w:r>
    </w:p>
    <w:p>
      <w:r>
        <w:rPr>
          <w:i/>
          <w:color w:val="4B5563"/>
          <w:sz w:val="19"/>
        </w:rPr>
        <w:t>URL parameter tampering guards, patient-to-patient data isolation, and clinician-to-clinician private messaging boundaries.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[TC238] Direct URL manipulation to access another student's clinical records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TC238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Direct URL manipulation to access another student's clinical records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A is logged into Patient Portal. Student B's patient_id is known.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A manually types URL: https://tup-icare.tech/patient/records?patient_id=OTHER_STUDENT_ID.</w:t>
              <w:br/>
              <w:t>2. Press Enter.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URL with foreign patient_id parameter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System enforces session-based ownership and renders only Student A's own medical records; foreign records are completely inaccessible.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Student A cannot view Student B's health records.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Foreign clinical records are rendered.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[TC239] Clinician-to-clinician private inquiry isolation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TC239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Clinician-to-clinician private inquiry isolation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A (Dr. Santos) is logged in. A private inquiry exists directed exclusively to Clinician B (Dr. Reyes).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Clinician A inspects /patient-messages inbox.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Clinician A account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Private inquiry belonging to Clinician B is hidden from Clinician A's inbox.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Clinician message privacy is preserved.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Clinician A views private inquiries belonging exclusively to Clinician B.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0"/>
        </w:rPr>
        <w:t>Section 30: File Exports &amp; Download Integrity Safeguards</w:t>
      </w:r>
    </w:p>
    <w:p>
      <w:r>
        <w:rPr>
          <w:i/>
          <w:color w:val="4B5563"/>
          <w:sz w:val="19"/>
        </w:rPr>
        <w:t>Encounter summary PDF formatting, census CSV data integrity, and password authorization guards.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[TC240] PDF medical encounter summary generation contains clinic branding and formatted vitals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TC240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PDF medical encounter summary generation contains clinic branding and formatted vitals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is on /encounters with completed visits.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Click PDF export icon on an encounter row.</w:t>
              <w:br/>
              <w:t>2. Open downloaded PDF 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Encounter Summary PDF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PDF contains TUP Clinic logo header, student demographics, formatted vital signs, assessment notes, and physician signature line.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PDF opens with complete structured layout and no missing text.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PDF is blank or corrupted.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[TC241] Census CSV export formatting and special characters preservation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TC241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Census CSV export formatting and special characters preservation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Staff performs Census CSV export with authorization password 'TUPCensus@2026'.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Confirm export with password.</w:t>
              <w:br/>
              <w:t>2. Open downloaded CSV in spreadsheet software.</w:t>
              <w:br/>
              <w:t>3. Inspect column headers and patient rows.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File: clinical_census.csv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CSV file contains headers (Date, Patient ID, Age, Gender, Complaint, Diagnosis, Clinician) with properly escaped commas and quotes.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CSV opens with properly aligned columns.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CSV data is malformed or unreadable.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[TC242] Tablet viewport (820px) responsive layout on Patient Portal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TC242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Tablet viewport (820px) responsive layout on Patient Portal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Patient Portal opened on tablet screen (820x1180px).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/patient/dashboard and /patient/schedule on tablet.</w:t>
              <w:br/>
              <w:t>2. Observe card arrangements and calendar grids.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Viewport: 820x1180px (Tablet)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Cards stack cleanly into 2-column or single-column format with accessible touch targets and no horizontal overflow.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Tablet layout renders cleanly.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Horizontal scrollbar or clipped text appears.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[TC243] Mobile viewport (360px) small screen display on Patient Schedule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TC243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Mobile viewport (360px) small screen display on Patient Schedule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Opened on 360px mobile viewport.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Navigate to /patient/schedule.</w:t>
              <w:br/>
              <w:t>2. Inspect slot buttons and summary sidebar.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Viewport: 360x740px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Time slot buttons and booking summary stack vertically without text overlapping.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All text and buttons are fully visible.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Buttons overflow screen boundaries.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[TC244] Student contact update reflects immediately on Staff Patient Profile view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Case ID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TC244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Description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contact update reflects immediately on Staff Patient Profile view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Preconditions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Student updates phone number on /patient/profile. Clinician is viewing patient profile.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Steps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1. Student saves new phone: '09198887766'.</w:t>
              <w:br/>
              <w:t>2. Clinician refreshes or views /patient-profile?id=TUPM-25-0001.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Test Data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Phone: '09198887766'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Expected Result</w:t>
            </w:r>
          </w:p>
        </w:tc>
        <w:tc>
          <w:tcPr>
            <w:tcW w:type="dxa" w:w="70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  <w:t>Updated phone number is immediately visible in the Staff Patient Profile hero card.</w:t>
            </w:r>
          </w:p>
        </w:tc>
      </w:tr>
      <w:tr>
        <w:tc>
          <w:tcPr>
            <w:tcW w:type="dxa" w:w="2304"/>
            <w:shd w:fill="F3F4F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Actual Result</w:t>
            </w:r>
          </w:p>
        </w:tc>
        <w:tc>
          <w:tcPr>
            <w:tcW w:type="dxa" w:w="7056"/>
            <w:shd w:fill="FFFFFF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color w:val="111827"/>
                <w:sz w:val="18"/>
              </w:rPr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374151"/>
                <w:sz w:val="18"/>
              </w:rPr>
              <w:t>Pass/Fail Criteria</w:t>
            </w:r>
          </w:p>
        </w:tc>
        <w:tc>
          <w:tcPr>
            <w:tcW w:type="dxa" w:w="705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8"/>
              </w:rPr>
              <w:t>Pass:</w:t>
              <w:br/>
              <w:t>Contact updates propagate across portals.</w:t>
              <w:br/>
              <w:br/>
            </w:r>
            <w:r>
              <w:rPr>
                <w:color w:val="991B1B"/>
                <w:sz w:val="18"/>
              </w:rPr>
              <w:t>Fail:</w:t>
              <w:br/>
              <w:t>Old phone number continues to show on staff portal.</w:t>
            </w:r>
          </w:p>
        </w:tc>
      </w:tr>
    </w:tbl>
    <w:p/>
    <w:p>
      <w:r>
        <w:br w:type="page"/>
      </w:r>
    </w:p>
    <w:p>
      <w:r>
        <w:rPr>
          <w:rFonts w:ascii="Segoe UI" w:hAnsi="Segoe UI"/>
          <w:b/>
          <w:color w:val="991B1B"/>
          <w:sz w:val="32"/>
        </w:rPr>
        <w:t>Executive Test Suite Summary &amp; Coverage Matrix</w:t>
      </w:r>
    </w:p>
    <w:p>
      <w:r>
        <w:rPr>
          <w:b/>
          <w:sz w:val="19"/>
        </w:rPr>
        <w:t>• TOTAL BLACK-BOX TEST CASES: 244 Cases (TC001 – TC244)</w:t>
      </w:r>
    </w:p>
    <w:p>
      <w:r>
        <w:rPr>
          <w:b/>
          <w:sz w:val="19"/>
        </w:rPr>
        <w:t>• TOTAL FUNCTIONAL MODULES: 30 Distinct Sections (Section A through Section AD)</w:t>
      </w:r>
    </w:p>
    <w:p>
      <w:r>
        <w:rPr>
          <w:b/>
          <w:sz w:val="19"/>
        </w:rPr>
        <w:t>• PRIMARY DEPLOYMENT SURFACES:</w:t>
      </w:r>
    </w:p>
    <w:p>
      <w:r>
        <w:rPr>
          <w:sz w:val="19"/>
        </w:rPr>
        <w:t xml:space="preserve">    - Student / Patient Portal: https://tup-icare.tech</w:t>
      </w:r>
    </w:p>
    <w:p>
      <w:r>
        <w:rPr>
          <w:sz w:val="19"/>
        </w:rPr>
        <w:t xml:space="preserve">    - Clinical Administrative Staff Portal: https://tup-icare-staff.me</w:t>
      </w:r>
    </w:p>
    <w:p>
      <w:r>
        <w:rPr>
          <w:b/>
          <w:sz w:val="19"/>
        </w:rPr>
        <w:t>• CLINICIAN STAFF CREDENTIALS:</w:t>
      </w:r>
    </w:p>
    <w:p>
      <w:r>
        <w:rPr>
          <w:sz w:val="19"/>
        </w:rPr>
        <w:t xml:space="preserve">    - Email: physician@tupclinic.local</w:t>
      </w:r>
    </w:p>
    <w:p>
      <w:r>
        <w:rPr>
          <w:sz w:val="19"/>
        </w:rPr>
        <w:t xml:space="preserve">    - Password: Physician@123</w:t>
      </w:r>
    </w:p>
    <w:p>
      <w:r>
        <w:rPr>
          <w:b/>
          <w:sz w:val="19"/>
        </w:rPr>
        <w:t>• STUDENT TEST CREDENTIALS:</w:t>
      </w:r>
    </w:p>
    <w:p>
      <w:r>
        <w:rPr>
          <w:sz w:val="19"/>
        </w:rPr>
        <w:t xml:space="preserve">    - Email: qa.student01@tup.edu.ph / student.test@tup.edu.ph</w:t>
      </w:r>
    </w:p>
    <w:p>
      <w:r>
        <w:rPr>
          <w:sz w:val="19"/>
        </w:rPr>
        <w:t xml:space="preserve">    - Password: StudentTest@123</w:t>
      </w:r>
    </w:p>
    <w:p>
      <w:r>
        <w:rPr>
          <w:b/>
          <w:sz w:val="19"/>
        </w:rPr>
        <w:t>• CENSUS EXPORT AUTHORIZATION PASSWORD: TUPCensus@2026</w:t>
      </w:r>
    </w:p>
    <w:p>
      <w:r>
        <w:rPr>
          <w:b/>
          <w:sz w:val="19"/>
        </w:rPr>
        <w:t>• USER ROLE COVERAGE:</w:t>
      </w:r>
    </w:p>
    <w:p>
      <w:r>
        <w:rPr>
          <w:sz w:val="19"/>
        </w:rPr>
        <w:t xml:space="preserve">    - Patient / Student: Full self-service appointment scheduling, messaging, profile photo management, records access</w:t>
      </w:r>
    </w:p>
    <w:p>
      <w:r>
        <w:rPr>
          <w:sz w:val="19"/>
        </w:rPr>
        <w:t xml:space="preserve">    - Clinic Nurse: Triage, vital signs recording, medication dispensing, appointment queue management (deletion-restricted)</w:t>
      </w:r>
    </w:p>
    <w:p>
      <w:r>
        <w:rPr>
          <w:sz w:val="19"/>
        </w:rPr>
        <w:t xml:space="preserve">    - Attending Physician: Full clinical authority, Assessment &amp; Plan formulation, diagnosis, clinical encounters, deletions</w:t>
      </w:r>
    </w:p>
    <w:p>
      <w:r>
        <w:rPr>
          <w:sz w:val="19"/>
        </w:rPr>
        <w:t xml:space="preserve">    - Clinic Administrator: System settings, staff oversight, user directory, census analytics, offline JSON backups</w:t>
      </w:r>
    </w:p>
    <w:p>
      <w:r>
        <w:rPr>
          <w:b/>
          <w:sz w:val="19"/>
        </w:rPr>
        <w:t>• PLATFORM &amp; RESPONSIVE COVERAGE:</w:t>
      </w:r>
    </w:p>
    <w:p>
      <w:r>
        <w:rPr>
          <w:sz w:val="19"/>
        </w:rPr>
        <w:t xml:space="preserve">    - Desktop Web Browsers (1440px, 1280px, 1024px)</w:t>
      </w:r>
    </w:p>
    <w:p>
      <w:r>
        <w:rPr>
          <w:sz w:val="19"/>
        </w:rPr>
        <w:t xml:space="preserve">    - Tablet Devices (820px, 768px)</w:t>
      </w:r>
    </w:p>
    <w:p>
      <w:r>
        <w:rPr>
          <w:sz w:val="19"/>
        </w:rPr>
        <w:t xml:space="preserve">    - Mobile Smartphones (414px, 390px, 360px)</w:t>
      </w:r>
    </w:p>
    <w:p>
      <w:r>
        <w:rPr>
          <w:b/>
          <w:sz w:val="19"/>
        </w:rPr>
        <w:t>• CORE ARCHITECTURAL RULES TESTED:</w:t>
      </w:r>
    </w:p>
    <w:p>
      <w:r>
        <w:rPr>
          <w:sz w:val="19"/>
        </w:rPr>
        <w:t xml:space="preserve">    - One active appointment per student constraint (Scheduled, Checked-in)</w:t>
      </w:r>
    </w:p>
    <w:p>
      <w:r>
        <w:rPr>
          <w:sz w:val="19"/>
        </w:rPr>
        <w:t xml:space="preserve">    - Single-capacity slot availability &amp; global collision prevention</w:t>
      </w:r>
    </w:p>
    <w:p>
      <w:r>
        <w:rPr>
          <w:sz w:val="19"/>
        </w:rPr>
        <w:t xml:space="preserve">    - Same-day (today only) vs Future (tomorrow+) appointment date rules</w:t>
      </w:r>
    </w:p>
    <w:p>
      <w:r>
        <w:rPr>
          <w:sz w:val="19"/>
        </w:rPr>
        <w:t xml:space="preserve">    - Same-day time slot expiration based on slot end times (09:00-12:00, 13:00-16:00, 16:00-19:00)</w:t>
      </w:r>
    </w:p>
    <w:p>
      <w:r>
        <w:rPr>
          <w:sz w:val="19"/>
        </w:rPr>
        <w:t xml:space="preserve">    - PC Access Safeguard for clinical staff portal (&lt; 1024px blocking)</w:t>
      </w:r>
    </w:p>
    <w:p>
      <w:r>
        <w:rPr>
          <w:sz w:val="19"/>
        </w:rPr>
        <w:t xml:space="preserve">    - Operating hours enforcement (07:00–19:00 Asia/Manila)</w:t>
      </w:r>
    </w:p>
    <w:p>
      <w:r>
        <w:rPr>
          <w:sz w:val="19"/>
        </w:rPr>
        <w:t xml:space="preserve">    - High-sensitivity clinical record field masking (ABAC)</w:t>
      </w:r>
    </w:p>
    <w:p>
      <w:r>
        <w:rPr>
          <w:sz w:val="19"/>
        </w:rPr>
        <w:t xml:space="preserve">    - Global Light/Dark theme switching, contrast, and storage persistence</w:t>
      </w:r>
    </w:p>
    <w:p>
      <w:r>
        <w:rPr>
          <w:sz w:val="19"/>
        </w:rPr>
        <w:t xml:space="preserve">    - Realtime bidirectional messaging and inquiry resolution lifecycle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